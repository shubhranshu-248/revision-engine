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"/>
      </w:pPr>
      <w:r>
        <w:rPr>
          <w:rFonts w:ascii="Calibri" w:hAnsi="Calibri"/>
          <w:b/>
          <w:i w:val="0"/>
          <w:color w:val="1A1A1A"/>
          <w:sz w:val="40"/>
        </w:rPr>
        <w:t>Chapter 1  -  Real Numbers</w:t>
      </w:r>
    </w:p>
    <w:p>
      <w:pPr>
        <w:spacing w:after="40"/>
      </w:pPr>
      <w:r>
        <w:rPr>
          <w:rFonts w:ascii="Calibri" w:hAnsi="Calibri"/>
          <w:b w:val="0"/>
          <w:i w:val="0"/>
          <w:color w:val="5F5F5F"/>
          <w:sz w:val="22"/>
        </w:rPr>
        <w:t>Solutions Key  ·  Class X CBSE</w:t>
      </w:r>
    </w:p>
    <w:p>
      <w:pPr>
        <w:spacing w:after="80"/>
      </w:pPr>
      <w:r>
        <w:rPr>
          <w:rFonts w:ascii="Calibri" w:hAnsi="Calibri"/>
          <w:b w:val="0"/>
          <w:i w:val="0"/>
          <w:color w:val="5F5F5F"/>
          <w:sz w:val="22"/>
        </w:rPr>
        <w:t>Solutions are grouped section-wise and follow the same numbering and tier order (T1 → T2 → T3) as the worksheet.</w:t>
      </w:r>
    </w:p>
    <w:p>
      <w:pPr>
        <w:spacing w:before="340" w:after="120"/>
      </w:pPr>
      <w:r>
        <w:rPr>
          <w:rFonts w:ascii="Calibri" w:hAnsi="Calibri"/>
          <w:b/>
          <w:i w:val="0"/>
          <w:color w:val="1F2A40"/>
          <w:sz w:val="28"/>
        </w:rPr>
        <w:t>Section A.  General Questions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1.  Express 140 as a product of its prime factors.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140 = 2×70 = 2×2×35 = 2×2×5×7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∴ 140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2.  Write 98 as a product of its prime factors.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98 = 2×49 = </w:t>
      </w:r>
      <m:oMath>
        <m:r>
          <m:t xml:space="preserve">2</m:t>
        </m:r>
        <m:r>
          <m:t xml:space="preserve">×</m:t>
        </m:r>
        <m:sSup>
          <m:e>
            <m:r>
              <m:t xml:space="preserve">7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3.  Find the HCF and LCM of 12, 15 and 21 by the prime factorisation method.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12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>,    15 = 3×5,    21 = 3×7.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HCF = product of smallest powers of common primes = 3.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LCM = product of greatest powers of all primes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5</m:t>
        </m:r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 = 420.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4.  The HCF of 45 and 105 is 15. Find their LCM.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Using HCF × LCM = product of the two numbers,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LCM = </w:t>
      </w:r>
      <m:oMath>
        <m:f>
          <m:num>
            <m:r>
              <m:t xml:space="preserve">4</m:t>
            </m:r>
            <m:r>
              <m:t xml:space="preserve">5</m:t>
            </m:r>
            <m:r>
              <m:t xml:space="preserve">×</m:t>
            </m:r>
            <m:r>
              <m:t xml:space="preserve">1</m:t>
            </m:r>
            <m:r>
              <m:t xml:space="preserve">0</m:t>
            </m:r>
            <m:r>
              <m:t xml:space="preserve">5</m:t>
            </m:r>
          </m:num>
          <m:den>
            <m:r>
              <m:t xml:space="preserve">1</m:t>
            </m:r>
            <m:r>
              <m:t xml:space="preserve">5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4</m:t>
            </m:r>
            <m:r>
              <m:t xml:space="preserve">7</m:t>
            </m:r>
            <m:r>
              <m:t xml:space="preserve">2</m:t>
            </m:r>
            <m:r>
              <m:t xml:space="preserve">5</m:t>
            </m:r>
          </m:num>
          <m:den>
            <m:r>
              <m:t xml:space="preserve">1</m:t>
            </m:r>
            <m:r>
              <m:t xml:space="preserve">5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315.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5.  Given that HCF (306, 657) = 9, find LCM (306, 657).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LCM = </w:t>
      </w:r>
      <m:oMath>
        <m:f>
          <m:num>
            <m:r>
              <m:t xml:space="preserve">3</m:t>
            </m:r>
            <m:r>
              <m:t xml:space="preserve">0</m:t>
            </m:r>
            <m:r>
              <m:t xml:space="preserve">6</m:t>
            </m:r>
            <m:r>
              <m:t xml:space="preserve">×</m:t>
            </m:r>
            <m:r>
              <m:t xml:space="preserve">6</m:t>
            </m:r>
            <m:r>
              <m:t xml:space="preserve">5</m:t>
            </m:r>
            <m:r>
              <m:t xml:space="preserve">7</m:t>
            </m:r>
          </m:num>
          <m:den>
            <m:r>
              <m:t xml:space="preserve">H</m:t>
            </m:r>
            <m:r>
              <m:t xml:space="preserve">C</m:t>
            </m:r>
            <m:r>
              <m:t xml:space="preserve">F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3</m:t>
            </m:r>
            <m:r>
              <m:t xml:space="preserve">0</m:t>
            </m:r>
            <m:r>
              <m:t xml:space="preserve">6</m:t>
            </m:r>
            <m:r>
              <m:t xml:space="preserve">×</m:t>
            </m:r>
            <m:r>
              <m:t xml:space="preserve">6</m:t>
            </m:r>
            <m:r>
              <m:t xml:space="preserve">5</m:t>
            </m:r>
            <m:r>
              <m:t xml:space="preserve">7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2</m:t>
            </m:r>
            <m:r>
              <m:t xml:space="preserve">0</m:t>
            </m:r>
            <m:r>
              <m:t xml:space="preserve">1</m:t>
            </m:r>
            <m:r>
              <m:t xml:space="preserve">0</m:t>
            </m:r>
            <m:r>
              <m:t xml:space="preserve">4</m:t>
            </m:r>
            <m:r>
              <m:t xml:space="preserve">2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22338.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6.  Using prime factorisation, find the HCF and LCM of 96 and 120.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96 =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,    120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HCF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 = 24.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LCM =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 xml:space="preserve"> = 480.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Check: 24×480 = 11520 = 96×120.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7.  Explain why </w:t>
      </w:r>
      <m:oMath>
        <m:r>
          <m:t xml:space="preserve">7</m:t>
        </m:r>
        <m:r>
          <m:t xml:space="preserve">×</m:t>
        </m:r>
        <m:r>
          <m:t xml:space="preserve">1</m:t>
        </m:r>
        <m:r>
          <m:t xml:space="preserve">1</m:t>
        </m:r>
        <m:r>
          <m:t xml:space="preserve">×</m:t>
        </m:r>
        <m:r>
          <m:t xml:space="preserve">1</m:t>
        </m:r>
        <m:r>
          <m:t xml:space="preserve">3</m:t>
        </m:r>
        <m:r>
          <m:t xml:space="preserve">+</m:t>
        </m:r>
        <m:r>
          <m:t xml:space="preserve">1</m:t>
        </m:r>
        <m:r>
          <m:t xml:space="preserve">3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 and </w:t>
      </w:r>
      <m:oMath>
        <m:r>
          <m:t xml:space="preserve">7</m:t>
        </m:r>
        <m:r>
          <m:t xml:space="preserve">×</m:t>
        </m:r>
        <m:r>
          <m:t xml:space="preserve">6</m:t>
        </m:r>
        <m:r>
          <m:t xml:space="preserve">×</m:t>
        </m:r>
        <m:r>
          <m:t xml:space="preserve">5</m:t>
        </m:r>
        <m:r>
          <m:t xml:space="preserve">×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×</m:t>
        </m:r>
        <m:r>
          <m:t xml:space="preserve">1</m:t>
        </m:r>
        <m:r>
          <m:t xml:space="preserve">+</m:t>
        </m:r>
        <m:r>
          <m:t xml:space="preserve">5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 are composite numbers.</w:t>
      </w:r>
    </w:p>
    <w:p>
      <w:pPr>
        <w:spacing w:before="0" w:after="30" w:line="276" w:lineRule="auto"/>
      </w:pPr>
      <m:oMath>
        <m:r>
          <m:t xml:space="preserve">7</m:t>
        </m:r>
        <m:r>
          <m:t xml:space="preserve">×</m:t>
        </m:r>
        <m:r>
          <m:t xml:space="preserve">1</m:t>
        </m:r>
        <m:r>
          <m:t xml:space="preserve">1</m:t>
        </m:r>
        <m:r>
          <m:t xml:space="preserve">×</m:t>
        </m:r>
        <m:r>
          <m:t xml:space="preserve">1</m:t>
        </m:r>
        <m:r>
          <m:t xml:space="preserve">3</m:t>
        </m:r>
        <m:r>
          <m:t xml:space="preserve">+</m:t>
        </m:r>
        <m:r>
          <m:t xml:space="preserve">1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 = 13(7×11+1) = 13×78, which has a factor 13 other than 1 and itself, so it is composite.</w:t>
      </w:r>
    </w:p>
    <w:p>
      <w:pPr>
        <w:spacing w:before="0" w:after="160" w:line="276" w:lineRule="auto"/>
      </w:pPr>
      <m:oMath>
        <m:r>
          <m:t xml:space="preserve">7</m:t>
        </m:r>
        <m:r>
          <m:t xml:space="preserve">×</m:t>
        </m:r>
        <m:r>
          <m:t xml:space="preserve">6</m:t>
        </m:r>
        <m:r>
          <m:t xml:space="preserve">×</m:t>
        </m:r>
        <m:r>
          <m:t xml:space="preserve">5</m:t>
        </m:r>
        <m:r>
          <m:t xml:space="preserve">×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×</m:t>
        </m:r>
        <m:r>
          <m:t xml:space="preserve">1</m:t>
        </m:r>
        <m:r>
          <m:t xml:space="preserve">+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 xml:space="preserve"> = 5(7×6×4×3×2×1+1) = 5×1009, which has the factor 5, so it is composite.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8.  If p and q are two consecutive natural numbers, what is HCF (p, q)? Justify.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Two consecutive natural numbers are always co-prime (their only common factor is 1).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HCF(p, q) = 1.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9.  The numbers 525 and 3000 are both divisible only by 3, 5, 15, 25 and 75. What is HCF (525, 3000)?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The HCF is the greatest number that divides both. Among the common divisors 3, 5, 15, 25, 75 the greatest is 75.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HCF(525, 3000) = 75.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10.  Can two numbers have 18 as their HCF and 380 as their LCM? Give reasons.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The HCF of two numbers is always a factor of their LCM.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Here </w:t>
      </w:r>
      <m:oMath>
        <m:f>
          <m:num>
            <m:r>
              <m:t xml:space="preserve">3</m:t>
            </m:r>
            <m:r>
              <m:t xml:space="preserve">8</m:t>
            </m:r>
            <m:r>
              <m:t xml:space="preserve">0</m:t>
            </m:r>
          </m:num>
          <m:den>
            <m:r>
              <m:t xml:space="preserve">1</m:t>
            </m:r>
            <m:r>
              <m:t xml:space="preserve">8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is not an integer (18 does not divide 380), so 18 cannot be the HCF when the LCM is 380.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No, such numbers cannot exist.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11.  Three numbers are in the ratio 1 : 2 : 3 and their HCF is 12. Find the three numbers and their LCM.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Let the numbers be x, 2x, 3x. Their HCF is x.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Given x = 12, so the numbers are 12, 24, 36.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12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, 24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, 36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LCM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72.</w:t>
      </w:r>
    </w:p>
    <w:p>
      <w:pPr>
        <w:spacing w:before="340" w:after="120"/>
      </w:pPr>
      <w:r>
        <w:rPr>
          <w:rFonts w:ascii="Calibri" w:hAnsi="Calibri"/>
          <w:b/>
          <w:i w:val="0"/>
          <w:color w:val="1F2A40"/>
          <w:sz w:val="28"/>
        </w:rPr>
        <w:t>Section B.  Multiple Choice Questions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12.  The total number of factors of a prime number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(c) 2.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A prime number has exactly two factors — 1 and the number itself.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13.  For any natural number n, </w:t>
      </w:r>
      <m:oMath>
        <m:sSup>
          <m:e>
            <m:r>
              <m:t xml:space="preserve">6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 ends with the digit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(b) 6.</w:t>
      </w:r>
    </w:p>
    <w:p>
      <w:pPr>
        <w:spacing w:before="0" w:after="160" w:line="276" w:lineRule="auto"/>
      </w:pPr>
      <m:oMath>
        <m:sSup>
          <m:e>
            <m:r>
              <m:t xml:space="preserve">6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6</m:t>
        </m:r>
      </m:oMath>
      <w:r>
        <w:rPr>
          <w:rFonts w:ascii="Calibri" w:hAnsi="Calibri"/>
          <w:b w:val="0"/>
          <w:i w:val="0"/>
          <w:sz w:val="24"/>
        </w:rPr>
        <w:t xml:space="preserve">, </w:t>
      </w:r>
      <m:oMath>
        <m:sSup>
          <m:e>
            <m:r>
              <m:t xml:space="preserve">6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</m:t>
        </m:r>
        <m:r>
          <m:t xml:space="preserve">6</m:t>
        </m:r>
      </m:oMath>
      <w:r>
        <w:rPr>
          <w:rFonts w:ascii="Calibri" w:hAnsi="Calibri"/>
          <w:b w:val="0"/>
          <w:i w:val="0"/>
          <w:sz w:val="24"/>
        </w:rPr>
        <w:t xml:space="preserve">, </w:t>
      </w:r>
      <m:oMath>
        <m:sSup>
          <m:e>
            <m:r>
              <m:t xml:space="preserve">6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2</m:t>
        </m:r>
        <m:r>
          <m:t xml:space="preserve">1</m:t>
        </m:r>
        <m:r>
          <m:t xml:space="preserve">6</m:t>
        </m:r>
      </m:oMath>
      <w:r>
        <w:rPr>
          <w:rFonts w:ascii="Calibri" w:hAnsi="Calibri"/>
          <w:b w:val="0"/>
          <w:i w:val="0"/>
          <w:sz w:val="24"/>
        </w:rPr>
        <w:t xml:space="preserve">, … — the units digit is always 6. (For a number to end in 0 it must have both 2 and 5 as factors; </w:t>
      </w:r>
      <m:oMath>
        <m:sSup>
          <m:e>
            <m:r>
              <m:t xml:space="preserve">6</m:t>
            </m:r>
          </m:e>
          <m:sup>
            <m:r>
              <m:t xml:space="preserve">n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has no factor 5.)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14.  The exponent of 5 in the prime factorisation of 3750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(b) 4.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3750 = </w:t>
      </w:r>
      <m:oMath>
        <m:r>
          <m:t xml:space="preserve">2</m:t>
        </m:r>
        <m:r>
          <m:t xml:space="preserve">×</m:t>
        </m:r>
        <m:r>
          <m:t xml:space="preserve">3</m:t>
        </m:r>
        <m:r>
          <m:t xml:space="preserve">×</m:t>
        </m:r>
        <m:sSup>
          <m:e>
            <m:r>
              <m:t xml:space="preserve">5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(since </w:t>
      </w:r>
      <m:oMath>
        <m:sSup>
          <m:e>
            <m:r>
              <m:t xml:space="preserve">5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6</m:t>
        </m:r>
        <m:r>
          <m:t xml:space="preserve">2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 xml:space="preserve"> and 625×6 = 3750). So the exponent of 5 is 4.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15.  The product of a non-zero rational number and an irrational number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(a) always irrational.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If it were rational, dividing by the non-zero rational would make the irrational number rational — a contradiction.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16.  The HCF of 960 and 432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(a) 48.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960 = </w:t>
      </w:r>
      <m:oMath>
        <m:sSup>
          <m:e>
            <m:r>
              <m:t xml:space="preserve">2</m:t>
            </m:r>
          </m:e>
          <m:sup>
            <m:r>
              <m:t xml:space="preserve">6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 xml:space="preserve">, 432 =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 = 48.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17.  If the product of two co-prime numbers is 553, then their HCF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(a) 1.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Co-prime numbers have no common factor other than 1, so their HCF is 1 (whatever their product).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18.  The LCM of the three numbers 28, 44 and 132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(d) 924.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28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, 44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1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, 132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1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 ⇒ LCM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7</m:t>
        </m:r>
        <m:r>
          <m:t xml:space="preserve">×</m:t>
        </m:r>
        <m:r>
          <m:t xml:space="preserve">1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 = 924.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19.  The greatest number which divides 281 and 1249, leaving remainders 5 and 7 respectively,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(c) 138.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The required number divides 281-5 = 276 and 1249-7 = 1242.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276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, 1242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2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 ⇒ HCF = 2×3×23 = 138.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20.  The ratio of the HCF to the LCM of the least composite number and the least prime number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(a) 1 : 2.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Least composite number = 4, least prime number = 2. HCF(4, 2) = 2, LCM(4, 2) = 4 ⇒ 2 : 4 = 1 : 2.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21.  If two positive integers p and q can be written as </w:t>
      </w:r>
      <m:oMath>
        <m:r>
          <m:t xml:space="preserve">p</m:t>
        </m:r>
        <m:r>
          <m:t xml:space="preserve"> </m:t>
        </m:r>
        <m:r>
          <m:t xml:space="preserve">=</m:t>
        </m:r>
        <m:r>
          <m:t xml:space="preserve"> </m:t>
        </m:r>
        <m:r>
          <m:t xml:space="preserve">1</m:t>
        </m:r>
        <m:r>
          <m:t xml:space="preserve">8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 and </w:t>
      </w:r>
      <m:oMath>
        <m:r>
          <m:t xml:space="preserve">q</m:t>
        </m:r>
        <m:r>
          <m:t xml:space="preserve"> </m:t>
        </m:r>
        <m:r>
          <m:t xml:space="preserve">=</m:t>
        </m:r>
        <m:r>
          <m:t xml:space="preserve"> </m:t>
        </m:r>
        <m:r>
          <m:t xml:space="preserve">2</m:t>
        </m:r>
        <m:r>
          <m:t xml:space="preserve">0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>, where a and b are prime numbers, then LCM (p, q)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Answer: (d) </w:t>
      </w:r>
      <m:oMath>
        <m:r>
          <m:t xml:space="preserve">1</m:t>
        </m:r>
        <m:r>
          <m:t xml:space="preserve">8</m:t>
        </m:r>
        <m:r>
          <m:t xml:space="preserve">0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p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q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LCM takes the greatest power of each: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r>
          <m:t xml:space="preserve">1</m:t>
        </m:r>
        <m:r>
          <m:t xml:space="preserve">8</m:t>
        </m:r>
        <m:r>
          <m:t xml:space="preserve">0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sSup>
          <m:e>
            <m:r>
              <m:t xml:space="preserve">b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22.  If </w:t>
      </w:r>
      <m:oMath>
        <m:r>
          <m:t xml:space="preserve">a</m:t>
        </m:r>
        <m:r>
          <m:t xml:space="preserve"> </m:t>
        </m:r>
        <m:r>
          <m:t xml:space="preserve">=</m:t>
        </m:r>
        <m: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, </w:t>
      </w:r>
      <m:oMath>
        <m:r>
          <m:t xml:space="preserve">b</m:t>
        </m:r>
        <m:r>
          <m:t xml:space="preserve"> </m:t>
        </m:r>
        <m:r>
          <m:t xml:space="preserve">=</m:t>
        </m:r>
        <m: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5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, </w:t>
      </w:r>
      <m:oMath>
        <m:r>
          <m:t xml:space="preserve">c</m:t>
        </m:r>
        <m:r>
          <m:t xml:space="preserve"> </m:t>
        </m:r>
        <m:r>
          <m:t xml:space="preserve">=</m:t>
        </m:r>
        <m: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7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 and LCM (a, b, c) = 3780, then x is equal to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(c) 3.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3780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. The power of 3 in the LCM is the greatest power among the numbers, which must be </w:t>
      </w:r>
      <m:oMath>
        <m:sSup>
          <m:e>
            <m:r>
              <m:t xml:space="preserve">3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/>
          <w:b w:val="0"/>
          <w:i w:val="0"/>
          <w:sz w:val="24"/>
        </w:rPr>
        <w:t>. Hence x = 3.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23.  If the HCF of 65 and 117 is expressible in the form </w:t>
      </w:r>
      <m:oMath>
        <m:r>
          <m:t xml:space="preserve">6</m:t>
        </m:r>
        <m:r>
          <m:t xml:space="preserve">5</m:t>
        </m:r>
        <m:r>
          <m:t xml:space="preserve">m</m:t>
        </m:r>
        <m:r>
          <m:t xml:space="preserve">-</m:t>
        </m:r>
        <m:r>
          <m:t xml:space="preserve">1</m:t>
        </m:r>
        <m:r>
          <m:t xml:space="preserve">1</m:t>
        </m:r>
        <m:r>
          <m:t xml:space="preserve">7</m:t>
        </m:r>
      </m:oMath>
      <w:r>
        <w:rPr>
          <w:rFonts w:ascii="Calibri" w:hAnsi="Calibri"/>
          <w:b/>
          <w:i w:val="0"/>
          <w:color w:val="1A1A1A"/>
          <w:sz w:val="24"/>
        </w:rPr>
        <w:t>, then the value of m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(b) 2.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117 = 65×1+52, 65 = 52×1+13, 52 = 13×4 ⇒ HCF = 13.</w:t>
      </w:r>
    </w:p>
    <w:p>
      <w:pPr>
        <w:spacing w:before="0" w:after="160" w:line="276" w:lineRule="auto"/>
      </w:pPr>
      <m:oMath>
        <m:r>
          <m:t xml:space="preserve">6</m:t>
        </m:r>
        <m:r>
          <m:t xml:space="preserve">5</m:t>
        </m:r>
        <m:r>
          <m:t xml:space="preserve">m</m:t>
        </m:r>
        <m:r>
          <m:t xml:space="preserve">-</m:t>
        </m:r>
        <m:r>
          <m:t xml:space="preserve">1</m:t>
        </m:r>
        <m:r>
          <m:t xml:space="preserve">1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 = 13 ⇒ 65m = 130 ⇒ m = 2.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24.  If n is a natural number, then </w:t>
      </w:r>
      <m:oMath>
        <m:r>
          <m:t xml:space="preserve">2</m:t>
        </m:r>
        <m:r>
          <m:t xml:space="preserve">(</m:t>
        </m:r>
        <m:sSup>
          <m:e>
            <m:r>
              <m:t xml:space="preserve">5</m:t>
            </m:r>
          </m:e>
          <m:sup>
            <m:r>
              <m:t xml:space="preserve">n</m:t>
            </m:r>
          </m:sup>
        </m:sSup>
        <m:r>
          <m:t xml:space="preserve">+</m:t>
        </m:r>
        <m:sSup>
          <m:e>
            <m:r>
              <m:t xml:space="preserve">6</m:t>
            </m:r>
          </m:e>
          <m:sup>
            <m:r>
              <m:t xml:space="preserve">n</m:t>
            </m:r>
          </m:sup>
        </m:sSup>
        <m:r>
          <m:t xml:space="preserve">)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 always ends with the digit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(d) 2.</w:t>
      </w:r>
    </w:p>
    <w:p>
      <w:pPr>
        <w:spacing w:before="0" w:after="160" w:line="276" w:lineRule="auto"/>
      </w:pPr>
      <m:oMath>
        <m:sSup>
          <m:e>
            <m:r>
              <m:t xml:space="preserve">5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ends in 5 and </w:t>
      </w:r>
      <m:oMath>
        <m:sSup>
          <m:e>
            <m:r>
              <m:t xml:space="preserve">6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ends in 6, so </w:t>
      </w:r>
      <m:oMath>
        <m:sSup>
          <m:e>
            <m:r>
              <m:t xml:space="preserve">5</m:t>
            </m:r>
          </m:e>
          <m:sup>
            <m:r>
              <m:t xml:space="preserve">n</m:t>
            </m:r>
          </m:sup>
        </m:sSup>
        <m:r>
          <m:t xml:space="preserve">+</m:t>
        </m:r>
        <m:sSup>
          <m:e>
            <m:r>
              <m:t xml:space="preserve">6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ends in 5+6 = 11 → digit 1. Multiplying by 2 gives a number ending in 2.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25.  The least number which is a perfect square and is divisible by each of 16, 20 and 24 is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(d) 3600.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LCM(16, 20, 24) =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 xml:space="preserve"> = 240. For a perfect square every prime power must be even, so multiply by 3×5:</w:t>
      </w:r>
    </w:p>
    <w:p>
      <w:pPr>
        <w:spacing w:before="0" w:after="160" w:line="276" w:lineRule="auto"/>
      </w:pP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3600.</w:t>
      </w:r>
    </w:p>
    <w:p>
      <w:pPr>
        <w:spacing w:before="340" w:after="120"/>
      </w:pPr>
      <w:r>
        <w:rPr>
          <w:rFonts w:ascii="Calibri" w:hAnsi="Calibri"/>
          <w:b/>
          <w:i w:val="0"/>
          <w:color w:val="1F2A40"/>
          <w:sz w:val="28"/>
        </w:rPr>
        <w:t>Section C.  Assertion - Reason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26.  Assertion (A): The number </w:t>
      </w:r>
      <m:oMath>
        <m:sSup>
          <m:e>
            <m:r>
              <m:t xml:space="preserve">5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 can never end with the digit 0, where n is a natural number.  Reason (R): The prime factorisation of 5 has only two factors, 1 and 5.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(a) Both A and R are true and R is the correct explanation of A.</w:t>
      </w:r>
    </w:p>
    <w:p>
      <w:pPr>
        <w:spacing w:before="0" w:after="160" w:line="276" w:lineRule="auto"/>
      </w:pPr>
      <m:oMath>
        <m:sSup>
          <m:e>
            <m:r>
              <m:t xml:space="preserve">5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has only the prime 5 in its factorisation; to end in 0 a number needs both 2 and 5 as factors. Since 2 is absent, </w:t>
      </w:r>
      <m:oMath>
        <m:sSup>
          <m:e>
            <m:r>
              <m:t xml:space="preserve">5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never ends in 0 — exactly what R explains.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27.  Assertion (A): </w:t>
      </w:r>
      <m:oMath>
        <m:r>
          <m:t xml:space="preserve">H</m:t>
        </m:r>
        <m:r>
          <m:t xml:space="preserve">C</m:t>
        </m:r>
        <m:r>
          <m:t xml:space="preserve">F</m:t>
        </m:r>
        <m:r>
          <m:t xml:space="preserve">(</m:t>
        </m:r>
        <m:r>
          <m:t xml:space="preserve">3</m:t>
        </m:r>
        <m:r>
          <m:t xml:space="preserve">6</m:t>
        </m:r>
        <m:sSup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t xml:space="preserve"> </m:t>
        </m:r>
        <m:r>
          <m:t xml:space="preserve">1</m:t>
        </m:r>
        <m:r>
          <m:t xml:space="preserve">8</m:t>
        </m:r>
        <m:r>
          <m:t xml:space="preserve">m</m:t>
        </m:r>
        <m:r>
          <m:t xml:space="preserve">)</m:t>
        </m:r>
        <m:r>
          <m:t xml:space="preserve"> </m:t>
        </m:r>
        <m:r>
          <m:t xml:space="preserve">=</m:t>
        </m:r>
        <m:r>
          <m:t xml:space="preserve"> </m:t>
        </m:r>
        <m:r>
          <m:t xml:space="preserve">1</m:t>
        </m:r>
        <m:r>
          <m:t xml:space="preserve">8</m:t>
        </m:r>
        <m:r>
          <m:t xml:space="preserve">m</m:t>
        </m:r>
      </m:oMath>
      <w:r>
        <w:rPr>
          <w:rFonts w:ascii="Calibri" w:hAnsi="Calibri"/>
          <w:b/>
          <w:i w:val="0"/>
          <w:color w:val="1A1A1A"/>
          <w:sz w:val="24"/>
        </w:rPr>
        <w:t>, where m is a prime number.  Reason (R): The HCF of two numbers is always ≤ the smaller number.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(b) Both A and R are true, but R is not the correct explanation of A.</w:t>
      </w:r>
    </w:p>
    <w:p>
      <w:pPr>
        <w:spacing w:before="0" w:after="160" w:line="276" w:lineRule="auto"/>
      </w:pPr>
      <m:oMath>
        <m:r>
          <m:t xml:space="preserve">3</m:t>
        </m:r>
        <m:r>
          <m:t xml:space="preserve">6</m:t>
        </m:r>
        <m:sSup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m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</w:t>
      </w:r>
      <m:oMath>
        <m:r>
          <m:t xml:space="preserve">1</m:t>
        </m:r>
        <m:r>
          <m:t xml:space="preserve">8</m:t>
        </m:r>
        <m:r>
          <m:t xml:space="preserve">m</m:t>
        </m:r>
        <m:r>
          <m:t xml:space="preserve">=</m:t>
        </m:r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m</m:t>
        </m:r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m</m:t>
        </m:r>
      </m:oMath>
      <w:r>
        <w:rPr>
          <w:rFonts w:ascii="Calibri" w:hAnsi="Calibri"/>
          <w:b w:val="0"/>
          <w:i w:val="0"/>
          <w:sz w:val="24"/>
        </w:rPr>
        <w:t xml:space="preserve"> = 18m, so A is true. R is a true general fact but it does not by itself explain the computed value in A.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28.  Assertion (A): If the product of two numbers is 5780 and their HCF is 17, then their LCM is 340.  Reason (R): The HCF of two numbers is always a factor of their LCM.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(b) Both A and R are true, but R is not the correct explanation of A.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LCM = </w:t>
      </w:r>
      <m:oMath>
        <m:f>
          <m:num>
            <m:r>
              <m:t xml:space="preserve">5</m:t>
            </m:r>
            <m:r>
              <m:t xml:space="preserve">7</m:t>
            </m:r>
            <m:r>
              <m:t xml:space="preserve">8</m:t>
            </m:r>
            <m:r>
              <m:t xml:space="preserve">0</m:t>
            </m:r>
          </m:num>
          <m:den>
            <m:r>
              <m:t xml:space="preserve">1</m:t>
            </m:r>
            <m:r>
              <m:t xml:space="preserve">7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340 (using HCF × LCM = product), so A is true. R is also true (17 divides 340), but the value of the LCM follows from HCF × LCM = product, not from R.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29.  Assertion (A): The unit digit of </w:t>
      </w:r>
      <m:oMath>
        <m:sSup>
          <m:e>
            <m:r>
              <m:t xml:space="preserve">3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 cannot be an even number for any natural number n.  Reason (R): 2 is not a prime factor of </w:t>
      </w:r>
      <m:oMath>
        <m:sSup>
          <m:e>
            <m:r>
              <m:t xml:space="preserve">3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 for any natural number n.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(a) Both A and R are true and R is the correct explanation of A.</w:t>
      </w:r>
    </w:p>
    <w:p>
      <w:pPr>
        <w:spacing w:before="0" w:after="160" w:line="276" w:lineRule="auto"/>
      </w:pPr>
      <m:oMath>
        <m:sSup>
          <m:e>
            <m:r>
              <m:t xml:space="preserve">3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3×3×…×3 has only the prime 3, so it is always odd; an even units digit would require the factor 2, which is absent — precisely R.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30.  Assertion (A): For any two prime numbers p and q, their HCF is 1 and their LCM is </w:t>
      </w:r>
      <m:oMath>
        <m:r>
          <m:t xml:space="preserve">p</m:t>
        </m:r>
        <m:r>
          <m:t xml:space="preserve">+</m:t>
        </m:r>
        <m:r>
          <m:t xml:space="preserve">q</m:t>
        </m:r>
      </m:oMath>
      <w:r>
        <w:rPr>
          <w:rFonts w:ascii="Calibri" w:hAnsi="Calibri"/>
          <w:b/>
          <w:i w:val="0"/>
          <w:color w:val="1A1A1A"/>
          <w:sz w:val="24"/>
        </w:rPr>
        <w:t>.  Reason (R): For any two natural numbers, HCF × LCM = product of the numbers.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(d) A is false but R is true.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Two distinct primes are co-prime, so HCF = 1, but their LCM = pq, not p+q. Hence A is false. R is a true standard result.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31.  Assertion (A):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a rational number.  Reason (R):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not a rational number.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Answer: (d) A is false but R is true.</w:t>
      </w:r>
    </w:p>
    <w:p>
      <w:pPr>
        <w:spacing w:before="0" w:after="160" w:line="276" w:lineRule="auto"/>
      </w:pPr>
      <m:oMath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 (the sum of these two surds cannot be written as </w:t>
      </w:r>
      <m:oMath>
        <m:f>
          <m:num>
            <m:r>
              <m:t xml:space="preserve">p</m:t>
            </m:r>
          </m:num>
          <m:den>
            <m:r>
              <m:t xml:space="preserve">q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), so A is false. R is true —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</w:t>
      </w:r>
    </w:p>
    <w:p>
      <w:pPr>
        <w:spacing w:before="340" w:after="120"/>
      </w:pPr>
      <w:r>
        <w:rPr>
          <w:rFonts w:ascii="Calibri" w:hAnsi="Calibri"/>
          <w:b/>
          <w:i w:val="0"/>
          <w:color w:val="1F2A40"/>
          <w:sz w:val="28"/>
        </w:rPr>
        <w:t>Section D.  Theory and Word Problems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32.  Circular path: Sonia 18 min/round, Ravi 12 min/round; after how many minutes do they meet again at the start?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They meet again after a time that is a common multiple of 18 and 12 — the LCM.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18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12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 ⇒ LCM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36.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They meet again after 36 minutes.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33.  Fruit vendor: 990 apples, 945 oranges; minimum baskets, equal number of one kind per basket.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Minimum baskets ⇒ maximum fruits per basket ⇒ HCF of 990 and 945.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990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r>
          <m:t xml:space="preserve">1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, 945 =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 xml:space="preserve"> = 45.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Each basket should contain 45 fruits.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34.  Two tanks of 504 and 735 litres; maximum capacity of a container measuring either exactly.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Maximum capacity that measures both exactly ⇒ HCF of 504 and 735.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504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, 735 = </w:t>
      </w:r>
      <m:oMath>
        <m:r>
          <m:t xml:space="preserve">3</m:t>
        </m:r>
        <m:r>
          <m:t xml:space="preserve">×</m:t>
        </m:r>
        <m:r>
          <m:t xml:space="preserve">5</m:t>
        </m:r>
        <m:r>
          <m:t xml:space="preserve">×</m:t>
        </m:r>
        <m:sSup>
          <m:e>
            <m:r>
              <m:t xml:space="preserve">7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HCF = 3×7 = 21.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The maximum capacity is 21 litres.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35.  Prove that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an irrational number.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Suppose, to the contrary, that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rational. Then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where a, b are coprime integers and b ≠ 0.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Then </w:t>
      </w:r>
      <m:oMath>
        <m:r>
          <m:t xml:space="preserve">b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>
          <m:t xml:space="preserve">a</m:t>
        </m:r>
      </m:oMath>
      <w:r>
        <w:rPr>
          <w:rFonts w:ascii="Calibri" w:hAnsi="Calibri"/>
          <w:b w:val="0"/>
          <w:i w:val="0"/>
          <w:sz w:val="24"/>
        </w:rPr>
        <w:t xml:space="preserve"> ⇒ </w:t>
      </w:r>
      <m:oMath>
        <m:r>
          <m:t xml:space="preserve">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so 2 divides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>, hence 2 divides a. Write a = 2c.</w:t>
      </w:r>
    </w:p>
    <w:p>
      <w:pPr>
        <w:spacing w:before="0" w:after="30" w:line="276" w:lineRule="auto"/>
      </w:pPr>
      <m:oMath>
        <m:r>
          <m:t xml:space="preserve">2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=</m:t>
        </m:r>
        <m:r>
          <m:t xml:space="preserve"> </m:t>
        </m:r>
        <m:r>
          <m:t xml:space="preserve">4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=</m:t>
        </m:r>
        <m:r>
          <m:t xml:space="preserve"> </m:t>
        </m:r>
        <m:r>
          <m:t xml:space="preserve">2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so 2 divides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>, hence 2 divides b.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Thus 2 divides both a and b, contradicting that they are coprime. ∴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36.  Prove that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an irrational number.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Suppose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with a, b coprime, b ≠ 0. Then </w:t>
      </w:r>
      <m:oMath>
        <m:r>
          <m:t xml:space="preserve">3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so 3 divides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and hence 3 divides a. Write a = 3c.</w:t>
      </w:r>
    </w:p>
    <w:p>
      <w:pPr>
        <w:spacing w:before="0" w:after="30" w:line="276" w:lineRule="auto"/>
      </w:pPr>
      <m:oMath>
        <m:r>
          <m:t xml:space="preserve">3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>, so 3 divides b as well.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Then 3 divides both a and b — contradiction. ∴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37.  Traffic lights change every 48 s, 72 s and 108 s; if together at 7 a.m., when next together?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They change together after the LCM of 48, 72 and 108 seconds.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48 =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, 72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108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LCM =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432 s.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432 s = 7 min 12 s. ∴ They change together again at 7:07:12 a.m.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38.  Room 8 m 25 cm × 6 m 75 cm × 4 m 50 cm; longest rod measuring all three exactly.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In cm the dimensions are 825, 675 and 450; the longest measuring rod = HCF.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825 = </w:t>
      </w:r>
      <m:oMath>
        <m:r>
          <m:t xml:space="preserve">3</m:t>
        </m:r>
        <m:r>
          <m:t xml:space="preserve">×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1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, 675 =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450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r>
          <m:t xml:space="preserve">3</m:t>
        </m:r>
        <m:r>
          <m:t xml:space="preserve">×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75.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The longest rod is 75 cm.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39.  Army contingent 616, band 32; maximum number of columns.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Maximum columns ⇒ HCF of 616 and 32.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616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7</m:t>
        </m:r>
        <m:r>
          <m:t xml:space="preserve">×</m:t>
        </m:r>
        <m:r>
          <m:t xml:space="preserve">1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, 32 =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8.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∴ They can march in a maximum of 8 columns.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40.  Prove that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an irrational number.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Suppose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with a, b coprime, b ≠ 0. Then </w:t>
      </w:r>
      <m:oMath>
        <m:r>
          <m:t xml:space="preserve">5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so 5 divides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and hence 5 divides a. Write a = 5c.</w:t>
      </w:r>
    </w:p>
    <w:p>
      <w:pPr>
        <w:spacing w:before="0" w:after="30" w:line="276" w:lineRule="auto"/>
      </w:pPr>
      <m:oMath>
        <m:r>
          <m:t xml:space="preserve">5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r>
          <m:t xml:space="preserve">5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>, so 5 divides b too.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Then 5 divides both a and b — contradicting coprimeness. ∴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41.  Prove that </w:t>
      </w:r>
      <m:oMath>
        <m:r>
          <m:t xml:space="preserve">5</m:t>
        </m:r>
        <m:r>
          <m:t xml:space="preserve">-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an irrational number, given that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irrational.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Suppose </w:t>
      </w:r>
      <m:oMath>
        <m:r>
          <m:t xml:space="preserve">5</m:t>
        </m:r>
        <m:r>
          <m:t xml:space="preserve">-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rational, say </w:t>
      </w:r>
      <m:oMath>
        <m:r>
          <m:t xml:space="preserve">5</m:t>
        </m:r>
        <m:r>
          <m:t xml:space="preserve">-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r where r is rational.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Then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5</m:t>
            </m:r>
            <m:r>
              <m:t xml:space="preserve">-</m:t>
            </m:r>
            <m:r>
              <m:t xml:space="preserve">r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. The right side is rational (difference and quotient of rationals), so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would be rational.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This contradicts the given fact that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 ∴ </w:t>
      </w:r>
      <m:oMath>
        <m:r>
          <m:t xml:space="preserve">5</m:t>
        </m:r>
        <m:r>
          <m:t xml:space="preserve">-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42.  Prove that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an irrational number.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Suppose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r is rational. Then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r>
          <m:t xml:space="preserve">r</m:t>
        </m:r>
        <m:r>
          <m:t xml:space="preserve">-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Squaring: </w:t>
      </w:r>
      <m:oMath>
        <m:r>
          <m:t xml:space="preserve">3</m:t>
        </m:r>
        <m:r>
          <m:t xml:space="preserve"> </m:t>
        </m:r>
        <m:r>
          <m:t xml:space="preserve">=</m:t>
        </m:r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2</m:t>
        </m:r>
        <m:r>
          <m:t xml:space="preserve">r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2</m:t>
        </m:r>
      </m:oMath>
      <w:r>
        <w:rPr>
          <w:rFonts w:ascii="Calibri" w:hAnsi="Calibri"/>
          <w:b w:val="0"/>
          <w:i w:val="0"/>
          <w:sz w:val="24"/>
        </w:rPr>
        <w:t xml:space="preserve"> ⇒ </w:t>
      </w:r>
      <m:oMath>
        <m:r>
          <m:t xml:space="preserve">2</m:t>
        </m:r>
        <m:r>
          <m:t xml:space="preserve">r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</m:t>
        </m:r>
        <m:r>
          <m:t xml:space="preserve">=</m:t>
        </m:r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 ⇒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  <m:r>
              <m:t xml:space="preserve">-</m:t>
            </m:r>
            <m:r>
              <m:t xml:space="preserve">1</m:t>
            </m:r>
          </m:num>
          <m:den>
            <m:r>
              <m:t xml:space="preserve">2</m:t>
            </m:r>
            <m:r>
              <m:t xml:space="preserve">r</m:t>
            </m:r>
          </m:den>
        </m:f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The right side is rational, making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rational — a contradiction. ∴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43.  Prove that </w:t>
      </w:r>
      <m:oMath>
        <m:rad>
          <m:radPr>
            <m:degHide m:val="1"/>
          </m:radPr>
          <m:deg/>
          <m:e>
            <m:r>
              <m:t xml:space="preserve">p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q</m:t>
            </m:r>
          </m:e>
        </m:rad>
      </m:oMath>
      <w:r>
        <w:rPr>
          <w:rFonts w:ascii="Calibri" w:hAnsi="Calibri"/>
          <w:b/>
          <w:i w:val="0"/>
          <w:color w:val="1A1A1A"/>
          <w:sz w:val="24"/>
        </w:rPr>
        <w:t xml:space="preserve"> is irrational, where p and q are prime numbers.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Suppose </w:t>
      </w:r>
      <m:oMath>
        <m:rad>
          <m:radPr>
            <m:degHide m:val="1"/>
          </m:radPr>
          <m:deg/>
          <m:e>
            <m:r>
              <m:t xml:space="preserve">p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q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r is rational. Then </w:t>
      </w:r>
      <m:oMath>
        <m:rad>
          <m:radPr>
            <m:degHide m:val="1"/>
          </m:radPr>
          <m:deg/>
          <m:e>
            <m:r>
              <m:t xml:space="preserve">p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r>
          <m:t xml:space="preserve">r</m:t>
        </m:r>
        <m:r>
          <m:t xml:space="preserve">-</m:t>
        </m:r>
        <m:rad>
          <m:radPr>
            <m:degHide m:val="1"/>
          </m:radPr>
          <m:deg/>
          <m:e>
            <m:r>
              <m:t xml:space="preserve">q</m:t>
            </m:r>
          </m:e>
        </m:rad>
      </m:oMath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Squaring: </w:t>
      </w:r>
      <m:oMath>
        <m:r>
          <m:t xml:space="preserve">p</m:t>
        </m:r>
        <m:r>
          <m:t xml:space="preserve"> </m:t>
        </m:r>
        <m:r>
          <m:t xml:space="preserve">=</m:t>
        </m:r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2</m:t>
        </m:r>
        <m:r>
          <m:t xml:space="preserve">r</m:t>
        </m:r>
        <m:rad>
          <m:radPr>
            <m:degHide m:val="1"/>
          </m:radPr>
          <m:deg/>
          <m:e>
            <m:r>
              <m:t xml:space="preserve">q</m:t>
            </m:r>
          </m:e>
        </m:rad>
        <m:r>
          <m:t xml:space="preserve">+</m:t>
        </m:r>
        <m:r>
          <m:t xml:space="preserve">q</m:t>
        </m:r>
      </m:oMath>
      <w:r>
        <w:rPr>
          <w:rFonts w:ascii="Calibri" w:hAnsi="Calibri"/>
          <w:b w:val="0"/>
          <w:i w:val="0"/>
          <w:sz w:val="24"/>
        </w:rPr>
        <w:t xml:space="preserve"> ⇒ </w:t>
      </w:r>
      <m:oMath>
        <m:rad>
          <m:radPr>
            <m:degHide m:val="1"/>
          </m:radPr>
          <m:deg/>
          <m:e>
            <m:r>
              <m:t xml:space="preserve">q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q</m:t>
            </m:r>
            <m:r>
              <m:t xml:space="preserve">-</m:t>
            </m:r>
            <m:r>
              <m:t xml:space="preserve">p</m:t>
            </m:r>
          </m:num>
          <m:den>
            <m:r>
              <m:t xml:space="preserve">2</m:t>
            </m:r>
            <m:r>
              <m:t xml:space="preserve">r</m:t>
            </m:r>
          </m:den>
        </m:f>
      </m:oMath>
      <w:r>
        <w:rPr>
          <w:rFonts w:ascii="Calibri" w:hAnsi="Calibri"/>
          <w:b w:val="0"/>
          <w:i w:val="0"/>
          <w:sz w:val="24"/>
        </w:rPr>
        <w:t>, which is rational.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But </w:t>
      </w:r>
      <m:oMath>
        <m:rad>
          <m:radPr>
            <m:degHide m:val="1"/>
          </m:radPr>
          <m:deg/>
          <m:e>
            <m:r>
              <m:t xml:space="preserve">q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 (q is prime) — contradiction. ∴ </w:t>
      </w:r>
      <m:oMath>
        <m:rad>
          <m:radPr>
            <m:degHide m:val="1"/>
          </m:radPr>
          <m:deg/>
          <m:e>
            <m:r>
              <m:t xml:space="preserve">p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q</m:t>
            </m:r>
          </m:e>
        </m:rad>
      </m:oMath>
      <w:r>
        <w:rPr>
          <w:rFonts w:ascii="Calibri" w:hAnsi="Calibri"/>
          <w:b w:val="0"/>
          <w:i w:val="0"/>
          <w:sz w:val="24"/>
        </w:rPr>
        <w:t xml:space="preserve"> is irrational.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44.  Show that </w:t>
      </w:r>
      <m:oMath>
        <m:r>
          <m:t xml:space="preserve">1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 cannot end with the digit 0 or 5 for any natural number n.</w:t>
      </w:r>
    </w:p>
    <w:p>
      <w:pPr>
        <w:spacing w:before="0" w:after="30" w:line="276" w:lineRule="auto"/>
      </w:pPr>
      <m:oMath>
        <m:r>
          <m:t xml:space="preserve">1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r>
          <m:t xml:space="preserve">(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  <m:r>
              <m:t xml:space="preserve">n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>. Its only prime factors are 2 and 3.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A number ends in 0 only if it has both 2 and 5 as factors, and ends in 5 only if it has 5 as a factor (and is odd).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Since 5 is not a factor of </w:t>
      </w:r>
      <m:oMath>
        <m:r>
          <m:t xml:space="preserve">1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>, it can never end in 0 or 5.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45.  Check whether there is any natural number n for which </w:t>
      </w:r>
      <m:oMath>
        <m:r>
          <m:t xml:space="preserve">1</m:t>
        </m:r>
        <m:sSup>
          <m:e>
            <m:r>
              <m:t xml:space="preserve">4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/>
          <w:i w:val="0"/>
          <w:color w:val="1A1A1A"/>
          <w:sz w:val="24"/>
        </w:rPr>
        <w:t xml:space="preserve"> ends with the digit 0 or 5.</w:t>
      </w:r>
    </w:p>
    <w:p>
      <w:pPr>
        <w:spacing w:before="0" w:after="30" w:line="276" w:lineRule="auto"/>
      </w:pPr>
      <m:oMath>
        <m:r>
          <m:t xml:space="preserve">1</m:t>
        </m:r>
        <m:sSup>
          <m:e>
            <m:r>
              <m:t xml:space="preserve">4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r>
          <m:t xml:space="preserve">(</m:t>
        </m:r>
        <m:r>
          <m:t xml:space="preserve">2</m:t>
        </m:r>
        <m:r>
          <m:t xml:space="preserve">×</m:t>
        </m:r>
        <m:r>
          <m:t xml:space="preserve">7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  <m:r>
          <m:t xml:space="preserve">×</m:t>
        </m:r>
        <m:sSup>
          <m:e>
            <m:r>
              <m:t xml:space="preserve">7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4"/>
        </w:rPr>
        <w:t>, whose only prime factors are 2 and 7.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Ending in 0 needs the factor 5 (with 2); ending in 5 needs the factor 5. As 5 is absent, no such n exists.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46.  Two numbers are in the ratio 2 : 3 and their LCM is 180. Find their HCF.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Let the numbers be 2x and 3x, where x is their HCF (since 2 and 3 are coprime).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LCM = 6x = 180 ⇒ x = 30. ∴ HCF = 30.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47.  For distinct primes p, q, r: is </w:t>
      </w:r>
      <m:oMath>
        <m:r>
          <m:t xml:space="preserve">p</m:t>
        </m:r>
        <m:r>
          <m:t xml:space="preserve">·</m:t>
        </m:r>
        <m:r>
          <m:t xml:space="preserve">q</m:t>
        </m:r>
        <m:r>
          <m:t xml:space="preserve">·</m:t>
        </m:r>
        <m:r>
          <m:t xml:space="preserve">r</m:t>
        </m:r>
        <m:r>
          <m:t xml:space="preserve">+</m:t>
        </m:r>
        <m:r>
          <m:t xml:space="preserve">q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 composite? Give primes with (i) </w:t>
      </w:r>
      <m:oMath>
        <m:r>
          <m:t xml:space="preserve">p</m:t>
        </m:r>
        <m:r>
          <m:t xml:space="preserve">·</m:t>
        </m:r>
        <m:r>
          <m:t xml:space="preserve">q</m:t>
        </m:r>
        <m:r>
          <m:t xml:space="preserve">·</m:t>
        </m:r>
        <m:r>
          <m:t xml:space="preserve">r</m:t>
        </m:r>
        <m:r>
          <m:t xml:space="preserve">+</m:t>
        </m:r>
        <m:r>
          <m:t xml:space="preserve">1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 composite, (ii) </w:t>
      </w:r>
      <m:oMath>
        <m:r>
          <m:t xml:space="preserve">p</m:t>
        </m:r>
        <m:r>
          <m:t xml:space="preserve">·</m:t>
        </m:r>
        <m:r>
          <m:t xml:space="preserve">q</m:t>
        </m:r>
        <m:r>
          <m:t xml:space="preserve">·</m:t>
        </m:r>
        <m:r>
          <m:t xml:space="preserve">r</m:t>
        </m:r>
        <m:r>
          <m:t xml:space="preserve">+</m:t>
        </m:r>
        <m:r>
          <m:t xml:space="preserve">1</m:t>
        </m:r>
      </m:oMath>
      <w:r>
        <w:rPr>
          <w:rFonts w:ascii="Calibri" w:hAnsi="Calibri"/>
          <w:b/>
          <w:i w:val="0"/>
          <w:color w:val="1A1A1A"/>
          <w:sz w:val="24"/>
        </w:rPr>
        <w:t xml:space="preserve"> prime.</w:t>
      </w:r>
    </w:p>
    <w:p>
      <w:pPr>
        <w:spacing w:before="0" w:after="30" w:line="276" w:lineRule="auto"/>
      </w:pPr>
      <m:oMath>
        <m:r>
          <m:t xml:space="preserve">p</m:t>
        </m:r>
        <m:r>
          <m:t xml:space="preserve">·</m:t>
        </m:r>
        <m:r>
          <m:t xml:space="preserve">q</m:t>
        </m:r>
        <m:r>
          <m:t xml:space="preserve">·</m:t>
        </m:r>
        <m:r>
          <m:t xml:space="preserve">r</m:t>
        </m:r>
        <m:r>
          <m:t xml:space="preserve">+</m:t>
        </m:r>
        <m:r>
          <m:t xml:space="preserve">q</m:t>
        </m:r>
      </m:oMath>
      <w:r>
        <w:rPr>
          <w:rFonts w:ascii="Calibri" w:hAnsi="Calibri"/>
          <w:b w:val="0"/>
          <w:i w:val="0"/>
          <w:sz w:val="24"/>
        </w:rPr>
        <w:t xml:space="preserve"> = q(p·r+1). Since q &gt; 1 and p·r+1 &gt; 1, the number has a factor q other than 1 and itself, so it is composite.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(i) Take p = 3, q = 5, r = 7: </w:t>
      </w:r>
      <m:oMath>
        <m:r>
          <m:t xml:space="preserve">p</m:t>
        </m:r>
        <m:r>
          <m:t xml:space="preserve">·</m:t>
        </m:r>
        <m:r>
          <m:t xml:space="preserve">q</m:t>
        </m:r>
        <m:r>
          <m:t xml:space="preserve">·</m:t>
        </m:r>
        <m:r>
          <m:t xml:space="preserve">r</m:t>
        </m:r>
        <m:r>
          <m:t xml:space="preserve">+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 = 105+1 = 106 = 2×53, which is composite.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(ii) Take p = 2, q = 3, r = 5: </w:t>
      </w:r>
      <m:oMath>
        <m:r>
          <m:t xml:space="preserve">p</m:t>
        </m:r>
        <m:r>
          <m:t xml:space="preserve">·</m:t>
        </m:r>
        <m:r>
          <m:t xml:space="preserve">q</m:t>
        </m:r>
        <m:r>
          <m:t xml:space="preserve">·</m:t>
        </m:r>
        <m:r>
          <m:t xml:space="preserve">r</m:t>
        </m:r>
        <m:r>
          <m:t xml:space="preserve">+</m:t>
        </m:r>
        <m:r>
          <m:t xml:space="preserve">1</m:t>
        </m:r>
      </m:oMath>
      <w:r>
        <w:rPr>
          <w:rFonts w:ascii="Calibri" w:hAnsi="Calibri"/>
          <w:b w:val="0"/>
          <w:i w:val="0"/>
          <w:sz w:val="24"/>
        </w:rPr>
        <w:t xml:space="preserve"> = 30+1 = 31, which is prime.</w:t>
      </w:r>
    </w:p>
    <w:p>
      <w:pPr>
        <w:spacing w:before="340" w:after="120"/>
      </w:pPr>
      <w:r>
        <w:rPr>
          <w:rFonts w:ascii="Calibri" w:hAnsi="Calibri"/>
          <w:b/>
          <w:i w:val="0"/>
          <w:color w:val="1F2A40"/>
          <w:sz w:val="28"/>
        </w:rPr>
        <w:t>Section E.  Case-Study Based Questions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48.  Republic Day parade — army group (624, 32) and CRPF group (468, 228); maximum equal columns.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(i) 624 =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1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, 32 =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16 columns.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(ii) 468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1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, 228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1</m:t>
        </m:r>
        <m:r>
          <m:t xml:space="preserve">9</m:t>
        </m:r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 = 12 columns.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>(iii) HCF(16, 12) = 4, so all four units can march in a maximum of 4 columns.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49.  Seminar — 60, 84 and 108 participants seated by subject, equal per room.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(i) 60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5</m:t>
        </m:r>
      </m:oMath>
      <w:r>
        <w:rPr>
          <w:rFonts w:ascii="Calibri" w:hAnsi="Calibri"/>
          <w:b w:val="0"/>
          <w:i w:val="0"/>
          <w:sz w:val="24"/>
        </w:rPr>
        <w:t xml:space="preserve">, 84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, 108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/>
          <w:b w:val="0"/>
          <w:i w:val="0"/>
          <w:sz w:val="24"/>
        </w:rPr>
        <w:t xml:space="preserve"> = 12.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>(ii) Maximum participants per room = HCF = 12.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(iii) Rooms = </w:t>
      </w:r>
      <m:oMath>
        <m:f>
          <m:num>
            <m:r>
              <m:t xml:space="preserve">6</m:t>
            </m:r>
            <m:r>
              <m:t xml:space="preserve">0</m:t>
            </m:r>
          </m:num>
          <m:den>
            <m:r>
              <m:t xml:space="preserve">1</m:t>
            </m:r>
            <m:r>
              <m:t xml:space="preserve">2</m:t>
            </m:r>
          </m:den>
        </m:f>
        <m:r>
          <m:t xml:space="preserve">+</m:t>
        </m:r>
        <m:f>
          <m:num>
            <m:r>
              <m:t xml:space="preserve">8</m:t>
            </m:r>
            <m:r>
              <m:t xml:space="preserve">4</m:t>
            </m:r>
          </m:num>
          <m:den>
            <m:r>
              <m:t xml:space="preserve">1</m:t>
            </m:r>
            <m:r>
              <m:t xml:space="preserve">2</m:t>
            </m:r>
          </m:den>
        </m:f>
        <m:r>
          <m:t xml:space="preserve">+</m:t>
        </m:r>
        <m:f>
          <m:num>
            <m:r>
              <m:t xml:space="preserve">1</m:t>
            </m:r>
            <m:r>
              <m:t xml:space="preserve">0</m:t>
            </m:r>
            <m:r>
              <m:t xml:space="preserve">8</m:t>
            </m:r>
          </m:num>
          <m:den>
            <m:r>
              <m:t xml:space="preserve">1</m:t>
            </m:r>
            <m:r>
              <m:t xml:space="preserve">2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5+7+9 = 21 rooms.   OR   LCM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r>
          <m:t xml:space="preserve">7</m:t>
        </m:r>
      </m:oMath>
      <w:r>
        <w:rPr>
          <w:rFonts w:ascii="Calibri" w:hAnsi="Calibri"/>
          <w:b w:val="0"/>
          <w:i w:val="0"/>
          <w:sz w:val="24"/>
        </w:rPr>
        <w:t xml:space="preserve"> = 3780.</w:t>
      </w:r>
    </w:p>
    <w:p>
      <w:pPr>
        <w:spacing w:before="140" w:after="50" w:line="269" w:lineRule="auto"/>
      </w:pPr>
      <w:r>
        <w:rPr>
          <w:rFonts w:ascii="Calibri" w:hAnsi="Calibri"/>
          <w:b/>
          <w:i w:val="0"/>
          <w:color w:val="1A1A1A"/>
          <w:sz w:val="24"/>
        </w:rPr>
        <w:t>50.  Pragati's party — 54 apples and 72 bananas distributed equally among guests, none left over.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(i) Maximum guests = HCF(54, 72). 54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, 72 =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⇒ HCF = </w:t>
      </w:r>
      <m:oMath>
        <m:r>
          <m:t xml:space="preserve">2</m:t>
        </m:r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 = 18 guests.</w:t>
      </w:r>
    </w:p>
    <w:p>
      <w:pPr>
        <w:spacing w:before="0" w:after="30" w:line="276" w:lineRule="auto"/>
      </w:pPr>
      <w:r>
        <w:rPr>
          <w:rFonts w:ascii="Calibri" w:hAnsi="Calibri"/>
          <w:b w:val="0"/>
          <w:i w:val="0"/>
          <w:sz w:val="24"/>
        </w:rPr>
        <w:t xml:space="preserve">(ii) Apples each = </w:t>
      </w:r>
      <m:oMath>
        <m:f>
          <m:num>
            <m:r>
              <m:t xml:space="preserve">5</m:t>
            </m:r>
            <m:r>
              <m:t xml:space="preserve">4</m:t>
            </m:r>
          </m:num>
          <m:den>
            <m:r>
              <m:t xml:space="preserve">1</m:t>
            </m:r>
            <m:r>
              <m:t xml:space="preserve">8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3; bananas each = </w:t>
      </w:r>
      <m:oMath>
        <m:f>
          <m:num>
            <m:r>
              <m:t xml:space="preserve">7</m:t>
            </m:r>
            <m:r>
              <m:t xml:space="preserve">2</m:t>
            </m:r>
          </m:num>
          <m:den>
            <m:r>
              <m:t xml:space="preserve">1</m:t>
            </m:r>
            <m:r>
              <m:t xml:space="preserve">8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4.</w:t>
      </w:r>
    </w:p>
    <w:p>
      <w:pPr>
        <w:spacing w:before="0" w:after="160" w:line="276" w:lineRule="auto"/>
      </w:pPr>
      <w:r>
        <w:rPr>
          <w:rFonts w:ascii="Calibri" w:hAnsi="Calibri"/>
          <w:b w:val="0"/>
          <w:i w:val="0"/>
          <w:sz w:val="24"/>
        </w:rPr>
        <w:t xml:space="preserve">(iii) HCF(54, 72, 36) = 18 (since 36 =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 xml:space="preserve">), so still 18 guests. Total fruits each = </w:t>
      </w:r>
      <m:oMath>
        <m:f>
          <m:num>
            <m:r>
              <m:t xml:space="preserve">5</m:t>
            </m:r>
            <m:r>
              <m:t xml:space="preserve">4</m:t>
            </m:r>
            <m:r>
              <m:t xml:space="preserve">+</m:t>
            </m:r>
            <m:r>
              <m:t xml:space="preserve">7</m:t>
            </m:r>
            <m:r>
              <m:t xml:space="preserve">2</m:t>
            </m:r>
            <m:r>
              <m:t xml:space="preserve">+</m:t>
            </m:r>
            <m:r>
              <m:t xml:space="preserve">3</m:t>
            </m:r>
            <m:r>
              <m:t xml:space="preserve">6</m:t>
            </m:r>
          </m:num>
          <m:den>
            <m:r>
              <m:t xml:space="preserve">1</m:t>
            </m:r>
            <m:r>
              <m:t xml:space="preserve">8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</w:t>
      </w:r>
      <m:oMath>
        <m:f>
          <m:num>
            <m:r>
              <m:t xml:space="preserve">1</m:t>
            </m:r>
            <m:r>
              <m:t xml:space="preserve">6</m:t>
            </m:r>
            <m:r>
              <m:t xml:space="preserve">2</m:t>
            </m:r>
          </m:num>
          <m:den>
            <m:r>
              <m:t xml:space="preserve">1</m:t>
            </m:r>
            <m:r>
              <m:t xml:space="preserve">8</m:t>
            </m:r>
          </m:den>
        </m:f>
      </m:oMath>
      <w:r>
        <w:rPr>
          <w:rFonts w:ascii="Calibri" w:hAnsi="Calibri"/>
          <w:b w:val="0"/>
          <w:i w:val="0"/>
          <w:sz w:val="24"/>
        </w:rPr>
        <w:t xml:space="preserve"> = 9.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CCCCC"/>
      </w:pBdr>
      <w:tabs>
        <w:tab w:val="right" w:pos="10092"/>
      </w:tabs>
    </w:pPr>
    <w:r/>
    <w:r>
      <w:rPr>
        <w:rFonts w:ascii="Calibri" w:hAnsi="Calibri"/>
        <w:color w:val="6B6B6B"/>
        <w:sz w:val="18"/>
      </w:rPr>
      <w:t xml:space="preserve">Prepared by Shubhranshu Sahu</w:t>
    </w:r>
    <w:r>
      <w:rPr>
        <w:rFonts w:ascii="Calibri" w:hAnsi="Calibri"/>
        <w:color w:val="6B6B6B"/>
        <w:sz w:val="18"/>
      </w:rPr>
      <w:tab/>
      <w:t xml:space="preserve">Page </w:t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B6B6B"/>
        <w:sz w:val="18"/>
      </w:rPr>
      <w:t xml:space="preserve"> of </w:t>
    </w:r>
    <w:r>
      <w:rPr>
        <w:rFonts w:ascii="Calibri" w:hAnsi="Calibri"/>
        <w:color w:val="6B6B6B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