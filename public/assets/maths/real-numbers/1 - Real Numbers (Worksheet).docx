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
      </w:pPr>
      <w:r>
        <w:rPr>
          <w:rFonts w:ascii="Calibri" w:hAnsi="Calibri"/>
          <w:b/>
          <w:i w:val="0"/>
          <w:color w:val="1A1A1A"/>
          <w:sz w:val="40"/>
        </w:rPr>
        <w:t>Chapter 1  -  Real Numbers</w:t>
      </w:r>
    </w:p>
    <w:p>
      <w:pPr>
        <w:spacing w:after="80"/>
      </w:pPr>
      <w:r>
        <w:rPr>
          <w:rFonts w:ascii="Calibri" w:hAnsi="Calibri"/>
          <w:b w:val="0"/>
          <w:i w:val="0"/>
          <w:color w:val="5F5F5F"/>
          <w:sz w:val="22"/>
        </w:rPr>
        <w:t>Practice Worksheet  ·  Class X CBSE</w:t>
      </w:r>
    </w:p>
    <w:p>
      <w:pPr>
        <w:spacing w:before="80" w:after="40" w:line="252" w:lineRule="auto"/>
      </w:pPr>
      <w:r>
        <w:rPr>
          <w:rFonts w:ascii="Calibri" w:hAnsi="Calibri"/>
          <w:b/>
          <w:i w:val="0"/>
          <w:color w:val="1F2A40"/>
          <w:sz w:val="22"/>
        </w:rPr>
        <w:t>Topics covered:  Number system (rational · irrational · prime · composite · co-prime)  ·  Fundamental Theorem of Arithmetic  ·  Prime factorisation  ·  HCF and LCM by prime factorisation  ·  HCF × LCM = product  ·  Real-life applications of HCF and LCM  ·  Irrationality and proofs of irrational numbers</w:t>
      </w:r>
    </w:p>
    <w:tbl>
      <w:tblPr>
        <w:tblW w:type="auto" w:w="0"/>
        <w:jc w:val="center"/>
        <w:tblLayout w:type="autofit"/>
        <w:tblLook w:firstColumn="1" w:firstRow="1" w:lastColumn="0" w:lastRow="0" w:noHBand="0" w:noVBand="1" w:val="04A0"/>
        <w:tblW w:w="5000" w:type="pct"/>
        <w:tblBorders>
          <w:top w:val="single" w:sz="4" w:space="0" w:color="E7D9A6"/>
          <w:left w:val="single" w:sz="4" w:space="0" w:color="E7D9A6"/>
          <w:bottom w:val="single" w:sz="4" w:space="0" w:color="E7D9A6"/>
          <w:right w:val="single" w:sz="4" w:space="0" w:color="E7D9A6"/>
        </w:tblBorders>
      </w:tblPr>
      <w:tblGrid>
        <w:gridCol w:w="10092"/>
      </w:tblGrid>
      <w:tr>
        <w:tc>
          <w:tcPr>
            <w:tcW w:type="dxa" w:w="10092"/>
            <w:shd w:val="clear" w:color="auto" w:fill="FFF6D6"/>
            <w:tcMar>
              <w:top w:w="80" w:type="dxa"/>
              <w:bottom w:w="80" w:type="dxa"/>
              <w:left w:w="140" w:type="dxa"/>
              <w:right w:w="140" w:type="dxa"/>
            </w:tcMar>
          </w:tcPr>
          <w:p>
            <w:pPr>
              <w:spacing w:after="30"/>
            </w:pPr>
            <w:r>
              <w:rPr>
                <w:rFonts w:ascii="Calibri" w:hAnsi="Calibri"/>
                <w:b/>
                <w:i w:val="0"/>
                <w:color w:val="A87300"/>
                <w:sz w:val="22"/>
              </w:rPr>
              <w:t>Key Formulae</w:t>
            </w:r>
          </w:p>
          <w:p>
            <w:pPr>
              <w:spacing w:after="20"/>
            </w:pPr>
            <w:r>
              <w:rPr>
                <w:rFonts w:ascii="Calibri" w:hAnsi="Calibri"/>
                <w:b w:val="0"/>
                <w:i w:val="0"/>
                <w:sz w:val="22"/>
              </w:rPr>
              <w:t xml:space="preserve">•  Fundamental Theorem:  </w:t>
            </w:r>
            <m:oMath>
              <m:r>
                <m:t xml:space="preserve">x</m:t>
              </m:r>
              <m:r>
                <m:t xml:space="preserve"> </m:t>
              </m:r>
              <m:r>
                <m:t xml:space="preserve">=</m:t>
              </m:r>
              <m:r>
                <m:t xml:space="preserve"> </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n</m:t>
                  </m:r>
                </m:sub>
              </m:sSub>
            </m:oMath>
            <w:r>
              <w:rPr>
                <w:rFonts w:ascii="Calibri" w:hAnsi="Calibri"/>
                <w:b w:val="0"/>
                <w:i w:val="0"/>
                <w:sz w:val="22"/>
              </w:rPr>
              <w:t xml:space="preserve">  (unique product of primes, ascending order).</w:t>
            </w:r>
          </w:p>
          <w:p>
            <w:pPr>
              <w:spacing w:after="20"/>
            </w:pPr>
            <w:r>
              <w:rPr>
                <w:rFonts w:ascii="Calibri" w:hAnsi="Calibri"/>
                <w:b w:val="0"/>
                <w:i w:val="0"/>
                <w:sz w:val="22"/>
              </w:rPr>
              <w:t>•  HCF = product of the SMALLEST powers of common primes;  LCM = product of the GREATEST powers of all primes.</w:t>
            </w:r>
          </w:p>
          <w:p>
            <w:pPr>
              <w:spacing w:after="20"/>
            </w:pPr>
            <w:r>
              <w:rPr>
                <w:rFonts w:ascii="Calibri" w:hAnsi="Calibri"/>
                <w:b w:val="0"/>
                <w:i w:val="0"/>
                <w:sz w:val="22"/>
              </w:rPr>
              <w:t>•  For two numbers:  HCF (a, b) × LCM (a, b) = a × b.</w:t>
            </w:r>
          </w:p>
          <w:p>
            <w:pPr>
              <w:spacing w:after="20"/>
            </w:pPr>
            <w:r>
              <w:rPr>
                <w:rFonts w:ascii="Calibri" w:hAnsi="Calibri"/>
                <w:b w:val="0"/>
                <w:i w:val="0"/>
                <w:sz w:val="22"/>
              </w:rPr>
              <w:t xml:space="preserve">•  If a prime p divides </w:t>
            </w:r>
            <m:oMath>
              <m:sSup>
                <m:e>
                  <m:r>
                    <m:t xml:space="preserve">a</m:t>
                  </m:r>
                </m:e>
                <m:sup>
                  <m:r>
                    <m:t xml:space="preserve">2</m:t>
                  </m:r>
                </m:sup>
              </m:sSup>
            </m:oMath>
            <w:r>
              <w:rPr>
                <w:rFonts w:ascii="Calibri" w:hAnsi="Calibri"/>
                <w:b w:val="0"/>
                <w:i w:val="0"/>
                <w:sz w:val="22"/>
              </w:rPr>
              <w:t xml:space="preserve">, then p divides a.   •  </w:t>
            </w:r>
            <m:oMath>
              <m:rad>
                <m:radPr>
                  <m:degHide m:val="1"/>
                </m:radPr>
                <m:deg/>
                <m:e>
                  <m:r>
                    <m:t xml:space="preserve">p</m:t>
                  </m:r>
                </m:e>
              </m:rad>
            </m:oMath>
            <w:r>
              <w:rPr>
                <w:rFonts w:ascii="Calibri" w:hAnsi="Calibri"/>
                <w:b w:val="0"/>
                <w:i w:val="0"/>
                <w:sz w:val="22"/>
              </w:rPr>
              <w:t xml:space="preserve"> is irrational for every prime p.</w:t>
            </w:r>
          </w:p>
          <w:p>
            <w:pPr>
              <w:spacing w:after="20"/>
            </w:pPr>
            <w:r>
              <w:rPr>
                <w:rFonts w:ascii="Calibri" w:hAnsi="Calibri"/>
                <w:b w:val="0"/>
                <w:i w:val="0"/>
                <w:sz w:val="22"/>
              </w:rPr>
              <w:t>•  A number ends in 0 only if BOTH 2 and 5 are among its prime factors.</w:t>
            </w:r>
          </w:p>
        </w:tc>
      </w:tr>
    </w:tbl>
    <w:p>
      <w:pPr>
        <w:spacing w:after="40"/>
      </w:pPr>
    </w:p>
    <w:tbl>
      <w:tblPr>
        <w:tblW w:type="auto" w:w="0"/>
        <w:jc w:val="center"/>
        <w:tblLayout w:type="autofit"/>
        <w:tblLook w:firstColumn="1" w:firstRow="1" w:lastColumn="0" w:lastRow="0" w:noHBand="0" w:noVBand="1" w:val="04A0"/>
        <w:tblW w:w="5000" w:type="pct"/>
        <w:tblBorders>
          <w:top w:val="single" w:sz="4" w:space="0" w:color="BcD3EC"/>
          <w:left w:val="single" w:sz="4" w:space="0" w:color="BcD3EC"/>
          <w:bottom w:val="single" w:sz="4" w:space="0" w:color="BcD3EC"/>
          <w:right w:val="single" w:sz="4" w:space="0" w:color="BcD3EC"/>
        </w:tblBorders>
      </w:tblPr>
      <w:tblGrid>
        <w:gridCol w:w="10092"/>
      </w:tblGrid>
      <w:tr>
        <w:tc>
          <w:tcPr>
            <w:tcW w:type="dxa" w:w="10092"/>
            <w:shd w:val="clear" w:color="auto" w:fill="E8F0FB"/>
            <w:tcMar>
              <w:top w:w="80" w:type="dxa"/>
              <w:bottom w:w="80" w:type="dxa"/>
              <w:left w:w="140" w:type="dxa"/>
              <w:right w:w="140" w:type="dxa"/>
            </w:tcMar>
          </w:tcPr>
          <w:p>
            <w:pPr>
              <w:spacing w:after="20"/>
            </w:pPr>
            <w:r>
              <w:rPr>
                <w:rFonts w:ascii="Calibri" w:hAnsi="Calibri"/>
                <w:b/>
                <w:i w:val="0"/>
                <w:color w:val="1F2A40"/>
                <w:sz w:val="22"/>
              </w:rPr>
              <w:t>Difficulty legend</w:t>
            </w:r>
          </w:p>
          <w:p>
            <w:pPr>
              <w:spacing w:after="20"/>
            </w:pPr>
            <w:r>
              <w:rPr>
                <w:rFonts w:ascii="Calibri" w:hAnsi="Calibri"/>
                <w:b w:val="0"/>
                <w:i w:val="0"/>
                <w:sz w:val="21"/>
              </w:rPr>
              <w:t>T1  Foundational   ·   T2  Board-standard   ·   T3  Stretch / HOTS</w:t>
            </w:r>
          </w:p>
          <w:p>
            <w:pPr>
              <w:spacing w:after="0"/>
            </w:pPr>
            <w:r>
              <w:rPr>
                <w:rFonts w:ascii="Calibri" w:hAnsi="Calibri"/>
                <w:b w:val="0"/>
                <w:i w:val="0"/>
                <w:sz w:val="21"/>
              </w:rPr>
              <w:t>⭐  Most Probable   ·   🔥  Common Trap   ·   Marks shown per question; tier and exam-origin tagged.</w:t>
            </w:r>
          </w:p>
        </w:tc>
      </w:tr>
    </w:tbl>
    <w:p>
      <w:pPr>
        <w:spacing w:after="40"/>
      </w:pPr>
    </w:p>
    <w:p>
      <w:pPr>
        <w:spacing w:before="360" w:after="120"/>
      </w:pPr>
      <w:r>
        <w:rPr>
          <w:rFonts w:ascii="Calibri" w:hAnsi="Calibri"/>
          <w:b/>
          <w:i w:val="0"/>
          <w:color w:val="1F2A40"/>
          <w:sz w:val="28"/>
        </w:rPr>
        <w:t>Section A.  General Questions</w:t>
      </w:r>
    </w:p>
    <w:p>
      <w:pPr>
        <w:spacing w:before="40" w:after="60" w:line="269" w:lineRule="auto"/>
      </w:pPr>
      <w:r>
        <w:rPr>
          <w:rFonts w:ascii="Calibri" w:hAnsi="Calibri"/>
          <w:b/>
          <w:i w:val="0"/>
          <w:color w:val="1A1A1A"/>
          <w:sz w:val="24"/>
        </w:rPr>
        <w:t>1.  Express 140 as a product of its prime factors.</w:t>
      </w:r>
    </w:p>
    <w:p>
      <w:pPr>
        <w:spacing w:before="20" w:after="200"/>
      </w:pPr>
      <w:r>
        <w:rPr>
          <w:rFonts w:ascii="Calibri" w:hAnsi="Calibri"/>
          <w:b w:val="0"/>
          <w:i w:val="0"/>
          <w:color w:val="7A6A2A"/>
          <w:sz w:val="19"/>
        </w:rPr>
        <w:t>[2 m]   ·   [T1]   ·   [NCERT]  ⭐ Most Probable</w:t>
      </w:r>
    </w:p>
    <w:p>
      <w:pPr>
        <w:spacing w:before="40" w:after="60" w:line="269" w:lineRule="auto"/>
      </w:pPr>
      <w:r>
        <w:rPr>
          <w:rFonts w:ascii="Calibri" w:hAnsi="Calibri"/>
          <w:b/>
          <w:i w:val="0"/>
          <w:color w:val="1A1A1A"/>
          <w:sz w:val="24"/>
        </w:rPr>
        <w:t>2.  Write 98 as a product of its prime factors.</w:t>
      </w:r>
    </w:p>
    <w:p>
      <w:pPr>
        <w:spacing w:before="20" w:after="200"/>
      </w:pPr>
      <w:r>
        <w:rPr>
          <w:rFonts w:ascii="Calibri" w:hAnsi="Calibri"/>
          <w:b w:val="0"/>
          <w:i w:val="0"/>
          <w:color w:val="7A6A2A"/>
          <w:sz w:val="19"/>
        </w:rPr>
        <w:t>[1 m]   ·   [T1]   ·   [Question Bank]</w:t>
      </w:r>
    </w:p>
    <w:p>
      <w:pPr>
        <w:spacing w:before="40" w:after="60" w:line="269" w:lineRule="auto"/>
      </w:pPr>
      <w:r>
        <w:rPr>
          <w:rFonts w:ascii="Calibri" w:hAnsi="Calibri"/>
          <w:b/>
          <w:i w:val="0"/>
          <w:color w:val="1A1A1A"/>
          <w:sz w:val="24"/>
        </w:rPr>
        <w:t>3.  Find the HCF and LCM of 12, 15 and 21 by the prime factorisation method.</w:t>
      </w:r>
    </w:p>
    <w:p>
      <w:pPr>
        <w:spacing w:before="20" w:after="200"/>
      </w:pPr>
      <w:r>
        <w:rPr>
          <w:rFonts w:ascii="Calibri" w:hAnsi="Calibri"/>
          <w:b w:val="0"/>
          <w:i w:val="0"/>
          <w:color w:val="7A6A2A"/>
          <w:sz w:val="19"/>
        </w:rPr>
        <w:t>[3 m]   ·   [T1]   ·   [NCERT]</w:t>
      </w:r>
    </w:p>
    <w:p>
      <w:pPr>
        <w:spacing w:before="40" w:after="60" w:line="269" w:lineRule="auto"/>
      </w:pPr>
      <w:r>
        <w:rPr>
          <w:rFonts w:ascii="Calibri" w:hAnsi="Calibri"/>
          <w:b/>
          <w:i w:val="0"/>
          <w:color w:val="1A1A1A"/>
          <w:sz w:val="24"/>
        </w:rPr>
        <w:t>4.  The HCF of 45 and 105 is 15. Find their LCM.</w:t>
      </w:r>
    </w:p>
    <w:p>
      <w:pPr>
        <w:spacing w:before="20" w:after="200"/>
      </w:pPr>
      <w:r>
        <w:rPr>
          <w:rFonts w:ascii="Calibri" w:hAnsi="Calibri"/>
          <w:b w:val="0"/>
          <w:i w:val="0"/>
          <w:color w:val="7A6A2A"/>
          <w:sz w:val="19"/>
        </w:rPr>
        <w:t>[2 m]   ·   [T1]   ·   [All India 2023]</w:t>
      </w:r>
    </w:p>
    <w:p>
      <w:pPr>
        <w:spacing w:before="40" w:after="60" w:line="269" w:lineRule="auto"/>
      </w:pPr>
      <w:r>
        <w:rPr>
          <w:rFonts w:ascii="Calibri" w:hAnsi="Calibri"/>
          <w:b/>
          <w:i w:val="0"/>
          <w:color w:val="1A1A1A"/>
          <w:sz w:val="24"/>
        </w:rPr>
        <w:t>5.  Given that HCF (306, 657) = 9, find LCM (306, 657).</w:t>
      </w:r>
    </w:p>
    <w:p>
      <w:pPr>
        <w:spacing w:before="20" w:after="200"/>
      </w:pPr>
      <w:r>
        <w:rPr>
          <w:rFonts w:ascii="Calibri" w:hAnsi="Calibri"/>
          <w:b w:val="0"/>
          <w:i w:val="0"/>
          <w:color w:val="7A6A2A"/>
          <w:sz w:val="19"/>
        </w:rPr>
        <w:t>[2 m]   ·   [T2]   ·   [NCERT / All India 2019]  ⭐ Most Probable</w:t>
      </w:r>
    </w:p>
    <w:p>
      <w:pPr>
        <w:spacing w:before="40" w:after="60" w:line="269" w:lineRule="auto"/>
      </w:pPr>
      <w:r>
        <w:rPr>
          <w:rFonts w:ascii="Calibri" w:hAnsi="Calibri"/>
          <w:b/>
          <w:i w:val="0"/>
          <w:color w:val="1A1A1A"/>
          <w:sz w:val="24"/>
        </w:rPr>
        <w:t>6.  Using prime factorisation, find the HCF and LCM of 96 and 120.</w:t>
      </w:r>
    </w:p>
    <w:p>
      <w:pPr>
        <w:spacing w:before="20" w:after="200"/>
      </w:pPr>
      <w:r>
        <w:rPr>
          <w:rFonts w:ascii="Calibri" w:hAnsi="Calibri"/>
          <w:b w:val="0"/>
          <w:i w:val="0"/>
          <w:color w:val="7A6A2A"/>
          <w:sz w:val="19"/>
        </w:rPr>
        <w:t>[3 m]   ·   [T2]   ·   [All India 2023]</w:t>
      </w:r>
    </w:p>
    <w:p>
      <w:pPr>
        <w:spacing w:before="40" w:after="60" w:line="269" w:lineRule="auto"/>
      </w:pPr>
      <w:r>
        <w:rPr>
          <w:rFonts w:ascii="Calibri" w:hAnsi="Calibri"/>
          <w:b/>
          <w:i w:val="0"/>
          <w:color w:val="1A1A1A"/>
          <w:sz w:val="24"/>
        </w:rPr>
        <w:t xml:space="preserve">7.  Explain why </w:t>
      </w:r>
      <m:oMath>
        <m:r>
          <m:t xml:space="preserve">7</m:t>
        </m:r>
        <m:r>
          <m:t xml:space="preserve">×</m:t>
        </m:r>
        <m:r>
          <m:t xml:space="preserve">1</m:t>
        </m:r>
        <m:r>
          <m:t xml:space="preserve">1</m:t>
        </m:r>
        <m:r>
          <m:t xml:space="preserve">×</m:t>
        </m:r>
        <m:r>
          <m:t xml:space="preserve">1</m:t>
        </m:r>
        <m:r>
          <m:t xml:space="preserve">3</m:t>
        </m:r>
        <m:r>
          <m:t xml:space="preserve">+</m:t>
        </m:r>
        <m:r>
          <m:t xml:space="preserve">1</m:t>
        </m:r>
        <m:r>
          <m:t xml:space="preserve">3</m:t>
        </m:r>
      </m:oMath>
      <w:r>
        <w:rPr>
          <w:rFonts w:ascii="Calibri" w:hAnsi="Calibri"/>
          <w:b/>
          <w:i w:val="0"/>
          <w:color w:val="1A1A1A"/>
          <w:sz w:val="24"/>
        </w:rPr>
        <w:t xml:space="preserve"> and </w:t>
      </w:r>
      <m:oMath>
        <m:r>
          <m:t xml:space="preserve">7</m:t>
        </m:r>
        <m:r>
          <m:t xml:space="preserve">×</m:t>
        </m:r>
        <m:r>
          <m:t xml:space="preserve">6</m:t>
        </m:r>
        <m:r>
          <m:t xml:space="preserve">×</m:t>
        </m:r>
        <m:r>
          <m:t xml:space="preserve">5</m:t>
        </m:r>
        <m:r>
          <m:t xml:space="preserve">×</m:t>
        </m:r>
        <m:r>
          <m:t xml:space="preserve">4</m:t>
        </m:r>
        <m:r>
          <m:t xml:space="preserve">×</m:t>
        </m:r>
        <m:r>
          <m:t xml:space="preserve">3</m:t>
        </m:r>
        <m:r>
          <m:t xml:space="preserve">×</m:t>
        </m:r>
        <m:r>
          <m:t xml:space="preserve">2</m:t>
        </m:r>
        <m:r>
          <m:t xml:space="preserve">×</m:t>
        </m:r>
        <m:r>
          <m:t xml:space="preserve">1</m:t>
        </m:r>
        <m:r>
          <m:t xml:space="preserve">+</m:t>
        </m:r>
        <m:r>
          <m:t xml:space="preserve">5</m:t>
        </m:r>
      </m:oMath>
      <w:r>
        <w:rPr>
          <w:rFonts w:ascii="Calibri" w:hAnsi="Calibri"/>
          <w:b/>
          <w:i w:val="0"/>
          <w:color w:val="1A1A1A"/>
          <w:sz w:val="24"/>
        </w:rPr>
        <w:t xml:space="preserve"> are composite numbers.</w:t>
      </w:r>
    </w:p>
    <w:p>
      <w:pPr>
        <w:spacing w:before="20" w:after="200"/>
      </w:pPr>
      <w:r>
        <w:rPr>
          <w:rFonts w:ascii="Calibri" w:hAnsi="Calibri"/>
          <w:b w:val="0"/>
          <w:i w:val="0"/>
          <w:color w:val="7A6A2A"/>
          <w:sz w:val="19"/>
        </w:rPr>
        <w:t>[2 m]   ·   [T2]   ·   [NCERT]  🔥 Trap</w:t>
      </w:r>
    </w:p>
    <w:p>
      <w:pPr>
        <w:spacing w:before="40" w:after="60" w:line="269" w:lineRule="auto"/>
      </w:pPr>
      <w:r>
        <w:rPr>
          <w:rFonts w:ascii="Calibri" w:hAnsi="Calibri"/>
          <w:b/>
          <w:i w:val="0"/>
          <w:color w:val="1A1A1A"/>
          <w:sz w:val="24"/>
        </w:rPr>
        <w:t>8.  If p and q are two consecutive natural numbers, what is HCF (p, q)? Justify.</w:t>
      </w:r>
    </w:p>
    <w:p>
      <w:pPr>
        <w:spacing w:before="20" w:after="200"/>
      </w:pPr>
      <w:r>
        <w:rPr>
          <w:rFonts w:ascii="Calibri" w:hAnsi="Calibri"/>
          <w:b w:val="0"/>
          <w:i w:val="0"/>
          <w:color w:val="7A6A2A"/>
          <w:sz w:val="19"/>
        </w:rPr>
        <w:t>[1 m]   ·   [T3]   ·   [Question Bank]</w:t>
      </w:r>
    </w:p>
    <w:p>
      <w:pPr>
        <w:spacing w:before="40" w:after="60" w:line="269" w:lineRule="auto"/>
      </w:pPr>
      <w:r>
        <w:rPr>
          <w:rFonts w:ascii="Calibri" w:hAnsi="Calibri"/>
          <w:b/>
          <w:i w:val="0"/>
          <w:color w:val="1A1A1A"/>
          <w:sz w:val="24"/>
        </w:rPr>
        <w:t>9.  The numbers 525 and 3000 are both divisible only by 3, 5, 15, 25 and 75. What is HCF (525, 3000)?</w:t>
      </w:r>
    </w:p>
    <w:p>
      <w:pPr>
        <w:spacing w:before="20" w:after="200"/>
      </w:pPr>
      <w:r>
        <w:rPr>
          <w:rFonts w:ascii="Calibri" w:hAnsi="Calibri"/>
          <w:b w:val="0"/>
          <w:i w:val="0"/>
          <w:color w:val="7A6A2A"/>
          <w:sz w:val="19"/>
        </w:rPr>
        <w:t>[2 m]   ·   [T3]   ·   [NCERT Exemplar]</w:t>
      </w:r>
    </w:p>
    <w:p>
      <w:pPr>
        <w:spacing w:before="40" w:after="60" w:line="269" w:lineRule="auto"/>
      </w:pPr>
      <w:r>
        <w:rPr>
          <w:rFonts w:ascii="Calibri" w:hAnsi="Calibri"/>
          <w:b/>
          <w:i w:val="0"/>
          <w:color w:val="1A1A1A"/>
          <w:sz w:val="24"/>
        </w:rPr>
        <w:t>10.  Can two numbers have 18 as their HCF and 380 as their LCM? Give reasons.</w:t>
      </w:r>
    </w:p>
    <w:p>
      <w:pPr>
        <w:spacing w:before="20" w:after="200"/>
      </w:pPr>
      <w:r>
        <w:rPr>
          <w:rFonts w:ascii="Calibri" w:hAnsi="Calibri"/>
          <w:b w:val="0"/>
          <w:i w:val="0"/>
          <w:color w:val="7A6A2A"/>
          <w:sz w:val="19"/>
        </w:rPr>
        <w:t>[2 m]   ·   [T3]   ·   [NCERT Exemplar]  🔥 Trap</w:t>
      </w:r>
    </w:p>
    <w:p>
      <w:pPr>
        <w:spacing w:before="40" w:after="60" w:line="269" w:lineRule="auto"/>
      </w:pPr>
      <w:r>
        <w:rPr>
          <w:rFonts w:ascii="Calibri" w:hAnsi="Calibri"/>
          <w:b/>
          <w:i w:val="0"/>
          <w:color w:val="1A1A1A"/>
          <w:sz w:val="24"/>
        </w:rPr>
        <w:t>11.  Three numbers are in the ratio 1 : 2 : 3 and their HCF is 12. Find the three numbers and their LCM.</w:t>
      </w:r>
    </w:p>
    <w:p>
      <w:pPr>
        <w:spacing w:before="20" w:after="200"/>
      </w:pPr>
      <w:r>
        <w:rPr>
          <w:rFonts w:ascii="Calibri" w:hAnsi="Calibri"/>
          <w:b w:val="0"/>
          <w:i w:val="0"/>
          <w:color w:val="7A6A2A"/>
          <w:sz w:val="19"/>
        </w:rPr>
        <w:t>[3 m]   ·   [T3]   ·   [Question Bank]</w:t>
      </w:r>
    </w:p>
    <w:p>
      <w:pPr>
        <w:spacing w:before="360" w:after="120"/>
      </w:pPr>
      <w:r>
        <w:rPr>
          <w:rFonts w:ascii="Calibri" w:hAnsi="Calibri"/>
          <w:b/>
          <w:i w:val="0"/>
          <w:color w:val="1F2A40"/>
          <w:sz w:val="28"/>
        </w:rPr>
        <w:t>Section B.  Multiple Choice Questions</w:t>
      </w:r>
    </w:p>
    <w:p>
      <w:pPr>
        <w:spacing w:before="40" w:after="60" w:line="269" w:lineRule="auto"/>
      </w:pPr>
      <w:r>
        <w:rPr>
          <w:rFonts w:ascii="Calibri" w:hAnsi="Calibri"/>
          <w:b/>
          <w:i w:val="0"/>
          <w:color w:val="1A1A1A"/>
          <w:sz w:val="24"/>
        </w:rPr>
        <w:t>12.  The total number of factors of a prime number is</w:t>
      </w:r>
    </w:p>
    <w:p>
      <w:pPr>
        <w:tabs>
          <w:tab w:pos="4876" w:val="left"/>
        </w:tabs>
        <w:spacing w:before="10" w:after="10" w:line="264" w:lineRule="auto"/>
      </w:pPr>
      <w:r>
        <w:rPr>
          <w:rFonts w:ascii="Calibri" w:hAnsi="Calibri"/>
          <w:b w:val="0"/>
          <w:i w:val="0"/>
          <w:sz w:val="23"/>
        </w:rPr>
        <w:t>(a) 1</w:t>
        <w:tab/>
        <w:t>(b) 0</w:t>
      </w:r>
    </w:p>
    <w:p>
      <w:pPr>
        <w:tabs>
          <w:tab w:pos="4876" w:val="left"/>
        </w:tabs>
        <w:spacing w:before="10" w:after="10" w:line="264" w:lineRule="auto"/>
      </w:pPr>
      <w:r>
        <w:rPr>
          <w:rFonts w:ascii="Calibri" w:hAnsi="Calibri"/>
          <w:b w:val="0"/>
          <w:i w:val="0"/>
          <w:sz w:val="23"/>
        </w:rPr>
        <w:t>(c) 2</w:t>
        <w:tab/>
        <w:t>(d) 3</w:t>
      </w:r>
    </w:p>
    <w:p>
      <w:pPr>
        <w:spacing w:before="20" w:after="200"/>
      </w:pPr>
      <w:r>
        <w:rPr>
          <w:rFonts w:ascii="Calibri" w:hAnsi="Calibri"/>
          <w:b w:val="0"/>
          <w:i w:val="0"/>
          <w:color w:val="7A6A2A"/>
          <w:sz w:val="19"/>
        </w:rPr>
        <w:t>[1 m]   ·   [T1]   ·   [Delhi 2020]</w:t>
      </w:r>
    </w:p>
    <w:p>
      <w:pPr>
        <w:spacing w:before="40" w:after="60" w:line="269" w:lineRule="auto"/>
      </w:pPr>
      <w:r>
        <w:rPr>
          <w:rFonts w:ascii="Calibri" w:hAnsi="Calibri"/>
          <w:b/>
          <w:i w:val="0"/>
          <w:color w:val="1A1A1A"/>
          <w:sz w:val="24"/>
        </w:rPr>
        <w:t xml:space="preserve">13.  For any natural number n, </w:t>
      </w:r>
      <m:oMath>
        <m:sSup>
          <m:e>
            <m:r>
              <m:t xml:space="preserve">6</m:t>
            </m:r>
          </m:e>
          <m:sup>
            <m:r>
              <m:t xml:space="preserve">n</m:t>
            </m:r>
          </m:sup>
        </m:sSup>
      </m:oMath>
      <w:r>
        <w:rPr>
          <w:rFonts w:ascii="Calibri" w:hAnsi="Calibri"/>
          <w:b/>
          <w:i w:val="0"/>
          <w:color w:val="1A1A1A"/>
          <w:sz w:val="24"/>
        </w:rPr>
        <w:t xml:space="preserve"> ends with the digit</w:t>
      </w:r>
    </w:p>
    <w:p>
      <w:pPr>
        <w:tabs>
          <w:tab w:pos="4876" w:val="left"/>
        </w:tabs>
        <w:spacing w:before="10" w:after="10" w:line="264" w:lineRule="auto"/>
      </w:pPr>
      <w:r>
        <w:rPr>
          <w:rFonts w:ascii="Calibri" w:hAnsi="Calibri"/>
          <w:b w:val="0"/>
          <w:i w:val="0"/>
          <w:sz w:val="23"/>
        </w:rPr>
        <w:t>(a) 0</w:t>
        <w:tab/>
        <w:t>(b) 6</w:t>
      </w:r>
    </w:p>
    <w:p>
      <w:pPr>
        <w:tabs>
          <w:tab w:pos="4876" w:val="left"/>
        </w:tabs>
        <w:spacing w:before="10" w:after="10" w:line="264" w:lineRule="auto"/>
      </w:pPr>
      <w:r>
        <w:rPr>
          <w:rFonts w:ascii="Calibri" w:hAnsi="Calibri"/>
          <w:b w:val="0"/>
          <w:i w:val="0"/>
          <w:sz w:val="23"/>
        </w:rPr>
        <w:t>(c) 3</w:t>
        <w:tab/>
        <w:t>(d) 2</w:t>
      </w:r>
    </w:p>
    <w:p>
      <w:pPr>
        <w:spacing w:before="20" w:after="200"/>
      </w:pPr>
      <w:r>
        <w:rPr>
          <w:rFonts w:ascii="Calibri" w:hAnsi="Calibri"/>
          <w:b w:val="0"/>
          <w:i w:val="0"/>
          <w:color w:val="7A6A2A"/>
          <w:sz w:val="19"/>
        </w:rPr>
        <w:t>[1 m]   ·   [T1]   ·   [Delhi 2026]  ⭐ Most Probable</w:t>
      </w:r>
    </w:p>
    <w:p>
      <w:pPr>
        <w:spacing w:before="40" w:after="60" w:line="269" w:lineRule="auto"/>
      </w:pPr>
      <w:r>
        <w:rPr>
          <w:rFonts w:ascii="Calibri" w:hAnsi="Calibri"/>
          <w:b/>
          <w:i w:val="0"/>
          <w:color w:val="1A1A1A"/>
          <w:sz w:val="24"/>
        </w:rPr>
        <w:t>14.  The exponent of 5 in the prime factorisation of 3750 is</w:t>
      </w:r>
    </w:p>
    <w:p>
      <w:pPr>
        <w:tabs>
          <w:tab w:pos="4876" w:val="left"/>
        </w:tabs>
        <w:spacing w:before="10" w:after="10" w:line="264" w:lineRule="auto"/>
      </w:pPr>
      <w:r>
        <w:rPr>
          <w:rFonts w:ascii="Calibri" w:hAnsi="Calibri"/>
          <w:b w:val="0"/>
          <w:i w:val="0"/>
          <w:sz w:val="23"/>
        </w:rPr>
        <w:t>(a) 3</w:t>
        <w:tab/>
        <w:t>(b) 4</w:t>
      </w:r>
    </w:p>
    <w:p>
      <w:pPr>
        <w:tabs>
          <w:tab w:pos="4876" w:val="left"/>
        </w:tabs>
        <w:spacing w:before="10" w:after="10" w:line="264" w:lineRule="auto"/>
      </w:pPr>
      <w:r>
        <w:rPr>
          <w:rFonts w:ascii="Calibri" w:hAnsi="Calibri"/>
          <w:b w:val="0"/>
          <w:i w:val="0"/>
          <w:sz w:val="23"/>
        </w:rPr>
        <w:t>(c) 5</w:t>
        <w:tab/>
        <w:t>(d) 6</w:t>
      </w:r>
    </w:p>
    <w:p>
      <w:pPr>
        <w:spacing w:before="20" w:after="200"/>
      </w:pPr>
      <w:r>
        <w:rPr>
          <w:rFonts w:ascii="Calibri" w:hAnsi="Calibri"/>
          <w:b w:val="0"/>
          <w:i w:val="0"/>
          <w:color w:val="7A6A2A"/>
          <w:sz w:val="19"/>
        </w:rPr>
        <w:t>[1 m]   ·   [T1]   ·   [Delhi 2026]</w:t>
      </w:r>
    </w:p>
    <w:p>
      <w:pPr>
        <w:spacing w:before="40" w:after="60" w:line="269" w:lineRule="auto"/>
      </w:pPr>
      <w:r>
        <w:rPr>
          <w:rFonts w:ascii="Calibri" w:hAnsi="Calibri"/>
          <w:b/>
          <w:i w:val="0"/>
          <w:color w:val="1A1A1A"/>
          <w:sz w:val="24"/>
        </w:rPr>
        <w:t>15.  The product of a non-zero rational number and an irrational number is</w:t>
      </w:r>
    </w:p>
    <w:p>
      <w:pPr>
        <w:tabs>
          <w:tab w:pos="4876" w:val="left"/>
        </w:tabs>
        <w:spacing w:before="10" w:after="10" w:line="264" w:lineRule="auto"/>
      </w:pPr>
      <w:r>
        <w:rPr>
          <w:rFonts w:ascii="Calibri" w:hAnsi="Calibri"/>
          <w:b w:val="0"/>
          <w:i w:val="0"/>
          <w:sz w:val="23"/>
        </w:rPr>
        <w:t>(a) always irrational</w:t>
        <w:tab/>
        <w:t>(b) always rational</w:t>
      </w:r>
    </w:p>
    <w:p>
      <w:pPr>
        <w:tabs>
          <w:tab w:pos="4876" w:val="left"/>
        </w:tabs>
        <w:spacing w:before="10" w:after="10" w:line="264" w:lineRule="auto"/>
      </w:pPr>
      <w:r>
        <w:rPr>
          <w:rFonts w:ascii="Calibri" w:hAnsi="Calibri"/>
          <w:b w:val="0"/>
          <w:i w:val="0"/>
          <w:sz w:val="23"/>
        </w:rPr>
        <w:t>(c) rational or irrational</w:t>
        <w:tab/>
        <w:t>(d) one</w:t>
      </w:r>
    </w:p>
    <w:p>
      <w:pPr>
        <w:spacing w:before="20" w:after="200"/>
      </w:pPr>
      <w:r>
        <w:rPr>
          <w:rFonts w:ascii="Calibri" w:hAnsi="Calibri"/>
          <w:b w:val="0"/>
          <w:i w:val="0"/>
          <w:color w:val="7A6A2A"/>
          <w:sz w:val="19"/>
        </w:rPr>
        <w:t>[1 m]   ·   [T1]   ·   [NCERT Exemplar]</w:t>
      </w:r>
    </w:p>
    <w:p>
      <w:pPr>
        <w:spacing w:before="40" w:after="60" w:line="269" w:lineRule="auto"/>
      </w:pPr>
      <w:r>
        <w:rPr>
          <w:rFonts w:ascii="Calibri" w:hAnsi="Calibri"/>
          <w:b/>
          <w:i w:val="0"/>
          <w:color w:val="1A1A1A"/>
          <w:sz w:val="24"/>
        </w:rPr>
        <w:t>16.  The HCF of 960 and 432 is</w:t>
      </w:r>
    </w:p>
    <w:p>
      <w:pPr>
        <w:tabs>
          <w:tab w:pos="4876" w:val="left"/>
        </w:tabs>
        <w:spacing w:before="10" w:after="10" w:line="264" w:lineRule="auto"/>
      </w:pPr>
      <w:r>
        <w:rPr>
          <w:rFonts w:ascii="Calibri" w:hAnsi="Calibri"/>
          <w:b w:val="0"/>
          <w:i w:val="0"/>
          <w:sz w:val="23"/>
        </w:rPr>
        <w:t>(a) 48</w:t>
        <w:tab/>
        <w:t>(b) 54</w:t>
      </w:r>
    </w:p>
    <w:p>
      <w:pPr>
        <w:tabs>
          <w:tab w:pos="4876" w:val="left"/>
        </w:tabs>
        <w:spacing w:before="10" w:after="10" w:line="264" w:lineRule="auto"/>
      </w:pPr>
      <w:r>
        <w:rPr>
          <w:rFonts w:ascii="Calibri" w:hAnsi="Calibri"/>
          <w:b w:val="0"/>
          <w:i w:val="0"/>
          <w:sz w:val="23"/>
        </w:rPr>
        <w:t>(c) 72</w:t>
        <w:tab/>
        <w:t>(d) 36</w:t>
      </w:r>
    </w:p>
    <w:p>
      <w:pPr>
        <w:spacing w:before="20" w:after="200"/>
      </w:pPr>
      <w:r>
        <w:rPr>
          <w:rFonts w:ascii="Calibri" w:hAnsi="Calibri"/>
          <w:b w:val="0"/>
          <w:i w:val="0"/>
          <w:color w:val="7A6A2A"/>
          <w:sz w:val="19"/>
        </w:rPr>
        <w:t>[1 m]   ·   [T2]   ·   [Delhi 2026]</w:t>
      </w:r>
    </w:p>
    <w:p>
      <w:pPr>
        <w:spacing w:before="40" w:after="60" w:line="269" w:lineRule="auto"/>
      </w:pPr>
      <w:r>
        <w:rPr>
          <w:rFonts w:ascii="Calibri" w:hAnsi="Calibri"/>
          <w:b/>
          <w:i w:val="0"/>
          <w:color w:val="1A1A1A"/>
          <w:sz w:val="24"/>
        </w:rPr>
        <w:t>17.  If the product of two co-prime numbers is 553, then their HCF is</w:t>
      </w:r>
    </w:p>
    <w:p>
      <w:pPr>
        <w:tabs>
          <w:tab w:pos="4876" w:val="left"/>
        </w:tabs>
        <w:spacing w:before="10" w:after="10" w:line="264" w:lineRule="auto"/>
      </w:pPr>
      <w:r>
        <w:rPr>
          <w:rFonts w:ascii="Calibri" w:hAnsi="Calibri"/>
          <w:b w:val="0"/>
          <w:i w:val="0"/>
          <w:sz w:val="23"/>
        </w:rPr>
        <w:t>(a) 1</w:t>
        <w:tab/>
        <w:t>(b) 553</w:t>
      </w:r>
    </w:p>
    <w:p>
      <w:pPr>
        <w:tabs>
          <w:tab w:pos="4876" w:val="left"/>
        </w:tabs>
        <w:spacing w:before="10" w:after="10" w:line="264" w:lineRule="auto"/>
      </w:pPr>
      <w:r>
        <w:rPr>
          <w:rFonts w:ascii="Calibri" w:hAnsi="Calibri"/>
          <w:b w:val="0"/>
          <w:i w:val="0"/>
          <w:sz w:val="23"/>
        </w:rPr>
        <w:t>(c) 7</w:t>
        <w:tab/>
        <w:t>(d) 79</w:t>
      </w:r>
    </w:p>
    <w:p>
      <w:pPr>
        <w:spacing w:before="20" w:after="200"/>
      </w:pPr>
      <w:r>
        <w:rPr>
          <w:rFonts w:ascii="Calibri" w:hAnsi="Calibri"/>
          <w:b w:val="0"/>
          <w:i w:val="0"/>
          <w:color w:val="7A6A2A"/>
          <w:sz w:val="19"/>
        </w:rPr>
        <w:t>[1 m]   ·   [T2]   ·   [All India 2024]</w:t>
      </w:r>
    </w:p>
    <w:p>
      <w:pPr>
        <w:spacing w:before="40" w:after="60" w:line="269" w:lineRule="auto"/>
      </w:pPr>
      <w:r>
        <w:rPr>
          <w:rFonts w:ascii="Calibri" w:hAnsi="Calibri"/>
          <w:b/>
          <w:i w:val="0"/>
          <w:color w:val="1A1A1A"/>
          <w:sz w:val="24"/>
        </w:rPr>
        <w:t>18.  The LCM of the three numbers 28, 44 and 132 is</w:t>
      </w:r>
    </w:p>
    <w:p>
      <w:pPr>
        <w:tabs>
          <w:tab w:pos="4876" w:val="left"/>
        </w:tabs>
        <w:spacing w:before="10" w:after="10" w:line="264" w:lineRule="auto"/>
      </w:pPr>
      <w:r>
        <w:rPr>
          <w:rFonts w:ascii="Calibri" w:hAnsi="Calibri"/>
          <w:b w:val="0"/>
          <w:i w:val="0"/>
          <w:sz w:val="23"/>
        </w:rPr>
        <w:t>(a) 258</w:t>
        <w:tab/>
        <w:t>(b) 231</w:t>
      </w:r>
    </w:p>
    <w:p>
      <w:pPr>
        <w:tabs>
          <w:tab w:pos="4876" w:val="left"/>
        </w:tabs>
        <w:spacing w:before="10" w:after="10" w:line="264" w:lineRule="auto"/>
      </w:pPr>
      <w:r>
        <w:rPr>
          <w:rFonts w:ascii="Calibri" w:hAnsi="Calibri"/>
          <w:b w:val="0"/>
          <w:i w:val="0"/>
          <w:sz w:val="23"/>
        </w:rPr>
        <w:t>(c) 462</w:t>
        <w:tab/>
        <w:t>(d) 924</w:t>
      </w:r>
    </w:p>
    <w:p>
      <w:pPr>
        <w:spacing w:before="20" w:after="200"/>
      </w:pPr>
      <w:r>
        <w:rPr>
          <w:rFonts w:ascii="Calibri" w:hAnsi="Calibri"/>
          <w:b w:val="0"/>
          <w:i w:val="0"/>
          <w:color w:val="7A6A2A"/>
          <w:sz w:val="19"/>
        </w:rPr>
        <w:t>[1 m]   ·   [T2]   ·   [All India 2024]</w:t>
      </w:r>
    </w:p>
    <w:p>
      <w:pPr>
        <w:spacing w:before="40" w:after="60" w:line="269" w:lineRule="auto"/>
      </w:pPr>
      <w:r>
        <w:rPr>
          <w:rFonts w:ascii="Calibri" w:hAnsi="Calibri"/>
          <w:b/>
          <w:i w:val="0"/>
          <w:color w:val="1A1A1A"/>
          <w:sz w:val="24"/>
        </w:rPr>
        <w:t>19.  The greatest number which divides 281 and 1249, leaving remainders 5 and 7 respectively, is</w:t>
      </w:r>
    </w:p>
    <w:p>
      <w:pPr>
        <w:tabs>
          <w:tab w:pos="4876" w:val="left"/>
        </w:tabs>
        <w:spacing w:before="10" w:after="10" w:line="264" w:lineRule="auto"/>
      </w:pPr>
      <w:r>
        <w:rPr>
          <w:rFonts w:ascii="Calibri" w:hAnsi="Calibri"/>
          <w:b w:val="0"/>
          <w:i w:val="0"/>
          <w:sz w:val="23"/>
        </w:rPr>
        <w:t>(a) 23</w:t>
        <w:tab/>
        <w:t>(b) 276</w:t>
      </w:r>
    </w:p>
    <w:p>
      <w:pPr>
        <w:tabs>
          <w:tab w:pos="4876" w:val="left"/>
        </w:tabs>
        <w:spacing w:before="10" w:after="10" w:line="264" w:lineRule="auto"/>
      </w:pPr>
      <w:r>
        <w:rPr>
          <w:rFonts w:ascii="Calibri" w:hAnsi="Calibri"/>
          <w:b w:val="0"/>
          <w:i w:val="0"/>
          <w:sz w:val="23"/>
        </w:rPr>
        <w:t>(c) 138</w:t>
        <w:tab/>
        <w:t>(d) 69</w:t>
      </w:r>
    </w:p>
    <w:p>
      <w:pPr>
        <w:spacing w:before="20" w:after="200"/>
      </w:pPr>
      <w:r>
        <w:rPr>
          <w:rFonts w:ascii="Calibri" w:hAnsi="Calibri"/>
          <w:b w:val="0"/>
          <w:i w:val="0"/>
          <w:color w:val="7A6A2A"/>
          <w:sz w:val="19"/>
        </w:rPr>
        <w:t>[1 m]   ·   [T2]   ·   [All India 2024]  🔥 Trap</w:t>
      </w:r>
    </w:p>
    <w:p>
      <w:pPr>
        <w:spacing w:before="40" w:after="60" w:line="269" w:lineRule="auto"/>
      </w:pPr>
      <w:r>
        <w:rPr>
          <w:rFonts w:ascii="Calibri" w:hAnsi="Calibri"/>
          <w:b/>
          <w:i w:val="0"/>
          <w:color w:val="1A1A1A"/>
          <w:sz w:val="24"/>
        </w:rPr>
        <w:t>20.  The ratio of the HCF to the LCM of the least composite number and the least prime number is</w:t>
      </w:r>
    </w:p>
    <w:p>
      <w:pPr>
        <w:tabs>
          <w:tab w:pos="4876" w:val="left"/>
        </w:tabs>
        <w:spacing w:before="10" w:after="10" w:line="264" w:lineRule="auto"/>
      </w:pPr>
      <w:r>
        <w:rPr>
          <w:rFonts w:ascii="Calibri" w:hAnsi="Calibri"/>
          <w:b w:val="0"/>
          <w:i w:val="0"/>
          <w:sz w:val="23"/>
        </w:rPr>
        <w:t>(a) 1 : 2</w:t>
        <w:tab/>
        <w:t>(b) 2 : 1</w:t>
      </w:r>
    </w:p>
    <w:p>
      <w:pPr>
        <w:tabs>
          <w:tab w:pos="4876" w:val="left"/>
        </w:tabs>
        <w:spacing w:before="10" w:after="10" w:line="264" w:lineRule="auto"/>
      </w:pPr>
      <w:r>
        <w:rPr>
          <w:rFonts w:ascii="Calibri" w:hAnsi="Calibri"/>
          <w:b w:val="0"/>
          <w:i w:val="0"/>
          <w:sz w:val="23"/>
        </w:rPr>
        <w:t>(c) 1 : 1</w:t>
        <w:tab/>
        <w:t>(d) 1 : 3</w:t>
      </w:r>
    </w:p>
    <w:p>
      <w:pPr>
        <w:spacing w:before="20" w:after="200"/>
      </w:pPr>
      <w:r>
        <w:rPr>
          <w:rFonts w:ascii="Calibri" w:hAnsi="Calibri"/>
          <w:b w:val="0"/>
          <w:i w:val="0"/>
          <w:color w:val="7A6A2A"/>
          <w:sz w:val="19"/>
        </w:rPr>
        <w:t>[1 m]   ·   [T2]   ·   [Delhi 2023]  🔥 Trap</w:t>
      </w:r>
    </w:p>
    <w:p>
      <w:pPr>
        <w:spacing w:before="40" w:after="60" w:line="269" w:lineRule="auto"/>
      </w:pPr>
      <w:r>
        <w:rPr>
          <w:rFonts w:ascii="Calibri" w:hAnsi="Calibri"/>
          <w:b/>
          <w:i w:val="0"/>
          <w:color w:val="1A1A1A"/>
          <w:sz w:val="24"/>
        </w:rPr>
        <w:t xml:space="preserve">21.  If two positive integers p and q can be written as </w:t>
      </w:r>
      <m:oMath>
        <m:r>
          <m:t xml:space="preserve">p</m:t>
        </m:r>
        <m:r>
          <m:t xml:space="preserve"> </m:t>
        </m:r>
        <m:r>
          <m:t xml:space="preserve">=</m:t>
        </m:r>
        <m:r>
          <m:t xml:space="preserve"> </m:t>
        </m:r>
        <m:r>
          <m:t xml:space="preserve">1</m:t>
        </m:r>
        <m:r>
          <m:t xml:space="preserve">8</m:t>
        </m:r>
        <m:sSup>
          <m:e>
            <m:r>
              <m:t xml:space="preserve">a</m:t>
            </m:r>
          </m:e>
          <m:sup>
            <m:r>
              <m:t xml:space="preserve">2</m:t>
            </m:r>
          </m:sup>
        </m:sSup>
        <m:sSup>
          <m:e>
            <m:r>
              <m:t xml:space="preserve">b</m:t>
            </m:r>
          </m:e>
          <m:sup>
            <m:r>
              <m:t xml:space="preserve">4</m:t>
            </m:r>
          </m:sup>
        </m:sSup>
      </m:oMath>
      <w:r>
        <w:rPr>
          <w:rFonts w:ascii="Calibri" w:hAnsi="Calibri"/>
          <w:b/>
          <w:i w:val="0"/>
          <w:color w:val="1A1A1A"/>
          <w:sz w:val="24"/>
        </w:rPr>
        <w:t xml:space="preserve"> and </w:t>
      </w:r>
      <m:oMath>
        <m:r>
          <m:t xml:space="preserve">q</m:t>
        </m:r>
        <m:r>
          <m:t xml:space="preserve"> </m:t>
        </m:r>
        <m:r>
          <m:t xml:space="preserve">=</m:t>
        </m:r>
        <m:r>
          <m:t xml:space="preserve"> </m:t>
        </m:r>
        <m:r>
          <m:t xml:space="preserve">2</m:t>
        </m:r>
        <m:r>
          <m:t xml:space="preserve">0</m:t>
        </m:r>
        <m:sSup>
          <m:e>
            <m:r>
              <m:t xml:space="preserve">a</m:t>
            </m:r>
          </m:e>
          <m:sup>
            <m:r>
              <m:t xml:space="preserve">3</m:t>
            </m:r>
          </m:sup>
        </m:sSup>
        <m:sSup>
          <m:e>
            <m:r>
              <m:t xml:space="preserve">b</m:t>
            </m:r>
          </m:e>
          <m:sup>
            <m:r>
              <m:t xml:space="preserve">2</m:t>
            </m:r>
          </m:sup>
        </m:sSup>
      </m:oMath>
      <w:r>
        <w:rPr>
          <w:rFonts w:ascii="Calibri" w:hAnsi="Calibri"/>
          <w:b/>
          <w:i w:val="0"/>
          <w:color w:val="1A1A1A"/>
          <w:sz w:val="24"/>
        </w:rPr>
        <w:t>, where a and b are prime numbers, then LCM (p, q) is</w:t>
      </w:r>
    </w:p>
    <w:p>
      <w:pPr>
        <w:tabs>
          <w:tab w:pos="4876" w:val="left"/>
        </w:tabs>
        <w:spacing w:before="10" w:after="10" w:line="264" w:lineRule="auto"/>
      </w:pPr>
      <w:r>
        <w:rPr>
          <w:rFonts w:ascii="Calibri" w:hAnsi="Calibri"/>
          <w:b w:val="0"/>
          <w:i w:val="0"/>
          <w:sz w:val="23"/>
        </w:rPr>
        <w:t xml:space="preserve">(a) </w:t>
      </w:r>
      <m:oMath>
        <m:r>
          <m:t xml:space="preserve">2</m:t>
        </m:r>
        <m:sSup>
          <m:e>
            <m:r>
              <m:t xml:space="preserve">a</m:t>
            </m:r>
          </m:e>
          <m:sup>
            <m:r>
              <m:t xml:space="preserve">2</m:t>
            </m:r>
          </m:sup>
        </m:sSup>
        <m:sSup>
          <m:e>
            <m:r>
              <m:t xml:space="preserve">b</m:t>
            </m:r>
          </m:e>
          <m:sup>
            <m:r>
              <m:t xml:space="preserve">2</m:t>
            </m:r>
          </m:sup>
        </m:sSup>
      </m:oMath>
      <w:r>
        <w:rPr>
          <w:rFonts w:ascii="Calibri" w:hAnsi="Calibri"/>
          <w:b w:val="0"/>
          <w:i w:val="0"/>
          <w:sz w:val="23"/>
        </w:rPr>
        <w:tab/>
        <w:t xml:space="preserve">(b) </w:t>
      </w:r>
      <m:oMath>
        <m:r>
          <m:t xml:space="preserve">1</m:t>
        </m:r>
        <m:r>
          <m:t xml:space="preserve">8</m:t>
        </m:r>
        <m:r>
          <m:t xml:space="preserve">0</m:t>
        </m:r>
        <m:sSup>
          <m:e>
            <m:r>
              <m:t xml:space="preserve">a</m:t>
            </m:r>
          </m:e>
          <m:sup>
            <m:r>
              <m:t xml:space="preserve">2</m:t>
            </m:r>
          </m:sup>
        </m:sSup>
        <m:sSup>
          <m:e>
            <m:r>
              <m:t xml:space="preserve">b</m:t>
            </m:r>
          </m:e>
          <m:sup>
            <m:r>
              <m:t xml:space="preserve">2</m:t>
            </m:r>
          </m:sup>
        </m:sSup>
      </m:oMath>
    </w:p>
    <w:p>
      <w:pPr>
        <w:tabs>
          <w:tab w:pos="4876" w:val="left"/>
        </w:tabs>
        <w:spacing w:before="10" w:after="10" w:line="264" w:lineRule="auto"/>
      </w:pPr>
      <w:r>
        <w:rPr>
          <w:rFonts w:ascii="Calibri" w:hAnsi="Calibri"/>
          <w:b w:val="0"/>
          <w:i w:val="0"/>
          <w:sz w:val="23"/>
        </w:rPr>
        <w:t xml:space="preserve">(c) </w:t>
      </w:r>
      <m:oMath>
        <m:r>
          <m:t xml:space="preserve">1</m:t>
        </m:r>
        <m:r>
          <m:t xml:space="preserve">2</m:t>
        </m:r>
        <m:sSup>
          <m:e>
            <m:r>
              <m:t xml:space="preserve">a</m:t>
            </m:r>
          </m:e>
          <m:sup>
            <m:r>
              <m:t xml:space="preserve">2</m:t>
            </m:r>
          </m:sup>
        </m:sSup>
        <m:sSup>
          <m:e>
            <m:r>
              <m:t xml:space="preserve">b</m:t>
            </m:r>
          </m:e>
          <m:sup>
            <m:r>
              <m:t xml:space="preserve">2</m:t>
            </m:r>
          </m:sup>
        </m:sSup>
      </m:oMath>
      <w:r>
        <w:rPr>
          <w:rFonts w:ascii="Calibri" w:hAnsi="Calibri"/>
          <w:b w:val="0"/>
          <w:i w:val="0"/>
          <w:sz w:val="23"/>
        </w:rPr>
        <w:tab/>
        <w:t xml:space="preserve">(d) </w:t>
      </w:r>
      <m:oMath>
        <m:r>
          <m:t xml:space="preserve">1</m:t>
        </m:r>
        <m:r>
          <m:t xml:space="preserve">8</m:t>
        </m:r>
        <m:r>
          <m:t xml:space="preserve">0</m:t>
        </m:r>
        <m:sSup>
          <m:e>
            <m:r>
              <m:t xml:space="preserve">a</m:t>
            </m:r>
          </m:e>
          <m:sup>
            <m:r>
              <m:t xml:space="preserve">3</m:t>
            </m:r>
          </m:sup>
        </m:sSup>
        <m:sSup>
          <m:e>
            <m:r>
              <m:t xml:space="preserve">b</m:t>
            </m:r>
          </m:e>
          <m:sup>
            <m:r>
              <m:t xml:space="preserve">4</m:t>
            </m:r>
          </m:sup>
        </m:sSup>
      </m:oMath>
    </w:p>
    <w:p>
      <w:pPr>
        <w:spacing w:before="20" w:after="200"/>
      </w:pPr>
      <w:r>
        <w:rPr>
          <w:rFonts w:ascii="Calibri" w:hAnsi="Calibri"/>
          <w:b w:val="0"/>
          <w:i w:val="0"/>
          <w:color w:val="7A6A2A"/>
          <w:sz w:val="19"/>
        </w:rPr>
        <w:t>[1 m]   ·   [T3]   ·   [Delhi 2024]  ⭐ Most Probable</w:t>
      </w:r>
    </w:p>
    <w:p>
      <w:pPr>
        <w:spacing w:before="40" w:after="60" w:line="269" w:lineRule="auto"/>
      </w:pPr>
      <w:r>
        <w:rPr>
          <w:rFonts w:ascii="Calibri" w:hAnsi="Calibri"/>
          <w:b/>
          <w:i w:val="0"/>
          <w:color w:val="1A1A1A"/>
          <w:sz w:val="24"/>
        </w:rPr>
        <w:t xml:space="preserve">22.  If </w:t>
      </w:r>
      <m:oMath>
        <m:r>
          <m:t xml:space="preserve">a</m:t>
        </m:r>
        <m:r>
          <m:t xml:space="preserve"> </m:t>
        </m:r>
        <m:r>
          <m:t xml:space="preserve">=</m:t>
        </m:r>
        <m:r>
          <m:t xml:space="preserve"> </m:t>
        </m:r>
        <m:sSup>
          <m:e>
            <m:r>
              <m:t xml:space="preserve">2</m:t>
            </m:r>
          </m:e>
          <m:sup>
            <m:r>
              <m:t xml:space="preserve">2</m:t>
            </m:r>
          </m:sup>
        </m:sSup>
        <m:r>
          <m:t xml:space="preserve">×</m:t>
        </m:r>
        <m:sSup>
          <m:e>
            <m:r>
              <m:t xml:space="preserve">3</m:t>
            </m:r>
          </m:e>
          <m:sup>
            <m:r>
              <m:t xml:space="preserve">x</m:t>
            </m:r>
          </m:sup>
        </m:sSup>
      </m:oMath>
      <w:r>
        <w:rPr>
          <w:rFonts w:ascii="Calibri" w:hAnsi="Calibri"/>
          <w:b/>
          <w:i w:val="0"/>
          <w:color w:val="1A1A1A"/>
          <w:sz w:val="24"/>
        </w:rPr>
        <w:t xml:space="preserve">, </w:t>
      </w:r>
      <m:oMath>
        <m:r>
          <m:t xml:space="preserve">b</m:t>
        </m:r>
        <m:r>
          <m:t xml:space="preserve"> </m:t>
        </m:r>
        <m:r>
          <m:t xml:space="preserve">=</m:t>
        </m:r>
        <m:r>
          <m:t xml:space="preserve"> </m:t>
        </m:r>
        <m:sSup>
          <m:e>
            <m:r>
              <m:t xml:space="preserve">2</m:t>
            </m:r>
          </m:e>
          <m:sup>
            <m:r>
              <m:t xml:space="preserve">2</m:t>
            </m:r>
          </m:sup>
        </m:sSup>
        <m:r>
          <m:t xml:space="preserve">×</m:t>
        </m:r>
        <m:r>
          <m:t xml:space="preserve">3</m:t>
        </m:r>
        <m:r>
          <m:t xml:space="preserve">×</m:t>
        </m:r>
        <m:r>
          <m:t xml:space="preserve">5</m:t>
        </m:r>
      </m:oMath>
      <w:r>
        <w:rPr>
          <w:rFonts w:ascii="Calibri" w:hAnsi="Calibri"/>
          <w:b/>
          <w:i w:val="0"/>
          <w:color w:val="1A1A1A"/>
          <w:sz w:val="24"/>
        </w:rPr>
        <w:t xml:space="preserve">, </w:t>
      </w:r>
      <m:oMath>
        <m:r>
          <m:t xml:space="preserve">c</m:t>
        </m:r>
        <m:r>
          <m:t xml:space="preserve"> </m:t>
        </m:r>
        <m:r>
          <m:t xml:space="preserve">=</m:t>
        </m:r>
        <m:r>
          <m:t xml:space="preserve"> </m:t>
        </m:r>
        <m:sSup>
          <m:e>
            <m:r>
              <m:t xml:space="preserve">2</m:t>
            </m:r>
          </m:e>
          <m:sup>
            <m:r>
              <m:t xml:space="preserve">2</m:t>
            </m:r>
          </m:sup>
        </m:sSup>
        <m:r>
          <m:t xml:space="preserve">×</m:t>
        </m:r>
        <m:r>
          <m:t xml:space="preserve">3</m:t>
        </m:r>
        <m:r>
          <m:t xml:space="preserve">×</m:t>
        </m:r>
        <m:r>
          <m:t xml:space="preserve">7</m:t>
        </m:r>
      </m:oMath>
      <w:r>
        <w:rPr>
          <w:rFonts w:ascii="Calibri" w:hAnsi="Calibri"/>
          <w:b/>
          <w:i w:val="0"/>
          <w:color w:val="1A1A1A"/>
          <w:sz w:val="24"/>
        </w:rPr>
        <w:t xml:space="preserve"> and LCM (a, b, c) = 3780, then x is equal to</w:t>
      </w:r>
    </w:p>
    <w:p>
      <w:pPr>
        <w:tabs>
          <w:tab w:pos="4876" w:val="left"/>
        </w:tabs>
        <w:spacing w:before="10" w:after="10" w:line="264" w:lineRule="auto"/>
      </w:pPr>
      <w:r>
        <w:rPr>
          <w:rFonts w:ascii="Calibri" w:hAnsi="Calibri"/>
          <w:b w:val="0"/>
          <w:i w:val="0"/>
          <w:sz w:val="23"/>
        </w:rPr>
        <w:t>(a) 1</w:t>
        <w:tab/>
        <w:t>(b) 2</w:t>
      </w:r>
    </w:p>
    <w:p>
      <w:pPr>
        <w:tabs>
          <w:tab w:pos="4876" w:val="left"/>
        </w:tabs>
        <w:spacing w:before="10" w:after="10" w:line="264" w:lineRule="auto"/>
      </w:pPr>
      <w:r>
        <w:rPr>
          <w:rFonts w:ascii="Calibri" w:hAnsi="Calibri"/>
          <w:b w:val="0"/>
          <w:i w:val="0"/>
          <w:sz w:val="23"/>
        </w:rPr>
        <w:t>(c) 3</w:t>
        <w:tab/>
        <w:t>(d) 0</w:t>
      </w:r>
    </w:p>
    <w:p>
      <w:pPr>
        <w:spacing w:before="20" w:after="200"/>
      </w:pPr>
      <w:r>
        <w:rPr>
          <w:rFonts w:ascii="Calibri" w:hAnsi="Calibri"/>
          <w:b w:val="0"/>
          <w:i w:val="0"/>
          <w:color w:val="7A6A2A"/>
          <w:sz w:val="19"/>
        </w:rPr>
        <w:t>[1 m]   ·   [T3]   ·   [CBSE Sample Paper 2025-26]  ⭐ Most Probable</w:t>
      </w:r>
    </w:p>
    <w:p>
      <w:pPr>
        <w:spacing w:before="40" w:after="60" w:line="269" w:lineRule="auto"/>
      </w:pPr>
      <w:r>
        <w:rPr>
          <w:rFonts w:ascii="Calibri" w:hAnsi="Calibri"/>
          <w:b/>
          <w:i w:val="0"/>
          <w:color w:val="1A1A1A"/>
          <w:sz w:val="24"/>
        </w:rPr>
        <w:t xml:space="preserve">23.  If the HCF of 65 and 117 is expressible in the form </w:t>
      </w:r>
      <m:oMath>
        <m:r>
          <m:t xml:space="preserve">6</m:t>
        </m:r>
        <m:r>
          <m:t xml:space="preserve">5</m:t>
        </m:r>
        <m:r>
          <m:t xml:space="preserve">m</m:t>
        </m:r>
        <m:r>
          <m:t xml:space="preserve">-</m:t>
        </m:r>
        <m:r>
          <m:t xml:space="preserve">1</m:t>
        </m:r>
        <m:r>
          <m:t xml:space="preserve">1</m:t>
        </m:r>
        <m:r>
          <m:t xml:space="preserve">7</m:t>
        </m:r>
      </m:oMath>
      <w:r>
        <w:rPr>
          <w:rFonts w:ascii="Calibri" w:hAnsi="Calibri"/>
          <w:b/>
          <w:i w:val="0"/>
          <w:color w:val="1A1A1A"/>
          <w:sz w:val="24"/>
        </w:rPr>
        <w:t>, then the value of m is</w:t>
      </w:r>
    </w:p>
    <w:p>
      <w:pPr>
        <w:tabs>
          <w:tab w:pos="4876" w:val="left"/>
        </w:tabs>
        <w:spacing w:before="10" w:after="10" w:line="264" w:lineRule="auto"/>
      </w:pPr>
      <w:r>
        <w:rPr>
          <w:rFonts w:ascii="Calibri" w:hAnsi="Calibri"/>
          <w:b w:val="0"/>
          <w:i w:val="0"/>
          <w:sz w:val="23"/>
        </w:rPr>
        <w:t>(a) 4</w:t>
        <w:tab/>
        <w:t>(b) 2</w:t>
      </w:r>
    </w:p>
    <w:p>
      <w:pPr>
        <w:tabs>
          <w:tab w:pos="4876" w:val="left"/>
        </w:tabs>
        <w:spacing w:before="10" w:after="10" w:line="264" w:lineRule="auto"/>
      </w:pPr>
      <w:r>
        <w:rPr>
          <w:rFonts w:ascii="Calibri" w:hAnsi="Calibri"/>
          <w:b w:val="0"/>
          <w:i w:val="0"/>
          <w:sz w:val="23"/>
        </w:rPr>
        <w:t>(c) 1</w:t>
        <w:tab/>
        <w:t>(d) 3</w:t>
      </w:r>
    </w:p>
    <w:p>
      <w:pPr>
        <w:spacing w:before="20" w:after="200"/>
      </w:pPr>
      <w:r>
        <w:rPr>
          <w:rFonts w:ascii="Calibri" w:hAnsi="Calibri"/>
          <w:b w:val="0"/>
          <w:i w:val="0"/>
          <w:color w:val="7A6A2A"/>
          <w:sz w:val="19"/>
        </w:rPr>
        <w:t>[1 m]   ·   [T3]   ·   [NCERT Exemplar]  ⭐ Most Probable</w:t>
      </w:r>
    </w:p>
    <w:p>
      <w:pPr>
        <w:spacing w:before="40" w:after="60" w:line="269" w:lineRule="auto"/>
      </w:pPr>
      <w:r>
        <w:rPr>
          <w:rFonts w:ascii="Calibri" w:hAnsi="Calibri"/>
          <w:b/>
          <w:i w:val="0"/>
          <w:color w:val="1A1A1A"/>
          <w:sz w:val="24"/>
        </w:rPr>
        <w:t xml:space="preserve">24.  If n is a natural number, then </w:t>
      </w:r>
      <m:oMath>
        <m:r>
          <m:t xml:space="preserve">2</m:t>
        </m:r>
        <m:r>
          <m:t xml:space="preserve">(</m:t>
        </m:r>
        <m:sSup>
          <m:e>
            <m:r>
              <m:t xml:space="preserve">5</m:t>
            </m:r>
          </m:e>
          <m:sup>
            <m:r>
              <m:t xml:space="preserve">n</m:t>
            </m:r>
          </m:sup>
        </m:sSup>
        <m:r>
          <m:t xml:space="preserve">+</m:t>
        </m:r>
        <m:sSup>
          <m:e>
            <m:r>
              <m:t xml:space="preserve">6</m:t>
            </m:r>
          </m:e>
          <m:sup>
            <m:r>
              <m:t xml:space="preserve">n</m:t>
            </m:r>
          </m:sup>
        </m:sSup>
        <m:r>
          <m:t xml:space="preserve">)</m:t>
        </m:r>
      </m:oMath>
      <w:r>
        <w:rPr>
          <w:rFonts w:ascii="Calibri" w:hAnsi="Calibri"/>
          <w:b/>
          <w:i w:val="0"/>
          <w:color w:val="1A1A1A"/>
          <w:sz w:val="24"/>
        </w:rPr>
        <w:t xml:space="preserve"> always ends with the digit</w:t>
      </w:r>
    </w:p>
    <w:p>
      <w:pPr>
        <w:tabs>
          <w:tab w:pos="4876" w:val="left"/>
        </w:tabs>
        <w:spacing w:before="10" w:after="10" w:line="264" w:lineRule="auto"/>
      </w:pPr>
      <w:r>
        <w:rPr>
          <w:rFonts w:ascii="Calibri" w:hAnsi="Calibri"/>
          <w:b w:val="0"/>
          <w:i w:val="0"/>
          <w:sz w:val="23"/>
        </w:rPr>
        <w:t>(a) 1</w:t>
        <w:tab/>
        <w:t>(b) 4</w:t>
      </w:r>
    </w:p>
    <w:p>
      <w:pPr>
        <w:tabs>
          <w:tab w:pos="4876" w:val="left"/>
        </w:tabs>
        <w:spacing w:before="10" w:after="10" w:line="264" w:lineRule="auto"/>
      </w:pPr>
      <w:r>
        <w:rPr>
          <w:rFonts w:ascii="Calibri" w:hAnsi="Calibri"/>
          <w:b w:val="0"/>
          <w:i w:val="0"/>
          <w:sz w:val="23"/>
        </w:rPr>
        <w:t>(c) 3</w:t>
        <w:tab/>
        <w:t>(d) 2</w:t>
      </w:r>
    </w:p>
    <w:p>
      <w:pPr>
        <w:spacing w:before="20" w:after="200"/>
      </w:pPr>
      <w:r>
        <w:rPr>
          <w:rFonts w:ascii="Calibri" w:hAnsi="Calibri"/>
          <w:b w:val="0"/>
          <w:i w:val="0"/>
          <w:color w:val="7A6A2A"/>
          <w:sz w:val="19"/>
        </w:rPr>
        <w:t>[1 m]   ·   [T3]   ·   [All India 2022]  🔥 Trap</w:t>
      </w:r>
    </w:p>
    <w:p>
      <w:pPr>
        <w:spacing w:before="40" w:after="60" w:line="269" w:lineRule="auto"/>
      </w:pPr>
      <w:r>
        <w:rPr>
          <w:rFonts w:ascii="Calibri" w:hAnsi="Calibri"/>
          <w:b/>
          <w:i w:val="0"/>
          <w:color w:val="1A1A1A"/>
          <w:sz w:val="24"/>
        </w:rPr>
        <w:t>25.  The least number which is a perfect square and is divisible by each of 16, 20 and 24 is</w:t>
      </w:r>
    </w:p>
    <w:p>
      <w:pPr>
        <w:tabs>
          <w:tab w:pos="4876" w:val="left"/>
        </w:tabs>
        <w:spacing w:before="10" w:after="10" w:line="264" w:lineRule="auto"/>
      </w:pPr>
      <w:r>
        <w:rPr>
          <w:rFonts w:ascii="Calibri" w:hAnsi="Calibri"/>
          <w:b w:val="0"/>
          <w:i w:val="0"/>
          <w:sz w:val="23"/>
        </w:rPr>
        <w:t>(a) 240</w:t>
        <w:tab/>
        <w:t>(b) 1600</w:t>
      </w:r>
    </w:p>
    <w:p>
      <w:pPr>
        <w:tabs>
          <w:tab w:pos="4876" w:val="left"/>
        </w:tabs>
        <w:spacing w:before="10" w:after="10" w:line="264" w:lineRule="auto"/>
      </w:pPr>
      <w:r>
        <w:rPr>
          <w:rFonts w:ascii="Calibri" w:hAnsi="Calibri"/>
          <w:b w:val="0"/>
          <w:i w:val="0"/>
          <w:sz w:val="23"/>
        </w:rPr>
        <w:t>(c) 2400</w:t>
        <w:tab/>
        <w:t>(d) 3600</w:t>
      </w:r>
    </w:p>
    <w:p>
      <w:pPr>
        <w:spacing w:before="20" w:after="200"/>
      </w:pPr>
      <w:r>
        <w:rPr>
          <w:rFonts w:ascii="Calibri" w:hAnsi="Calibri"/>
          <w:b w:val="0"/>
          <w:i w:val="0"/>
          <w:color w:val="7A6A2A"/>
          <w:sz w:val="19"/>
        </w:rPr>
        <w:t>[1 m]   ·   [T3]   ·   [Question Bank]  🔥 Trap</w:t>
      </w:r>
    </w:p>
    <w:p>
      <w:pPr>
        <w:spacing w:before="360" w:after="120"/>
      </w:pPr>
      <w:r>
        <w:rPr>
          <w:rFonts w:ascii="Calibri" w:hAnsi="Calibri"/>
          <w:b/>
          <w:i w:val="0"/>
          <w:color w:val="1F2A40"/>
          <w:sz w:val="28"/>
        </w:rPr>
        <w:t>Section C.  Assertion - Reason</w:t>
      </w:r>
    </w:p>
    <w:p>
      <w:pPr>
        <w:spacing w:before="40" w:after="40"/>
      </w:pPr>
      <w:r>
        <w:rPr>
          <w:rFonts w:ascii="Calibri" w:hAnsi="Calibri"/>
          <w:b w:val="0"/>
          <w:i w:val="0"/>
          <w:color w:val="5F5F5F"/>
          <w:sz w:val="22"/>
        </w:rPr>
        <w:t>In each of the following, a statement of Assertion (A) is followed by a statement of Reason (R). Choose the correct option:</w:t>
      </w:r>
    </w:p>
    <w:p>
      <w:pPr>
        <w:spacing w:before="0" w:after="20"/>
      </w:pPr>
      <w:r>
        <w:rPr>
          <w:rFonts w:ascii="Calibri" w:hAnsi="Calibri"/>
          <w:b w:val="0"/>
          <w:i w:val="0"/>
          <w:sz w:val="21"/>
        </w:rPr>
        <w:t>(a) Both A and R are true and R is the correct explanation of A.</w:t>
      </w:r>
    </w:p>
    <w:p>
      <w:pPr>
        <w:spacing w:before="0" w:after="20"/>
      </w:pPr>
      <w:r>
        <w:rPr>
          <w:rFonts w:ascii="Calibri" w:hAnsi="Calibri"/>
          <w:b w:val="0"/>
          <w:i w:val="0"/>
          <w:sz w:val="21"/>
        </w:rPr>
        <w:t>(b) Both A and R are true but R is NOT the correct explanation of A.</w:t>
      </w:r>
    </w:p>
    <w:p>
      <w:pPr>
        <w:spacing w:before="0" w:after="20"/>
      </w:pPr>
      <w:r>
        <w:rPr>
          <w:rFonts w:ascii="Calibri" w:hAnsi="Calibri"/>
          <w:b w:val="0"/>
          <w:i w:val="0"/>
          <w:sz w:val="21"/>
        </w:rPr>
        <w:t>(c) A is true but R is false.</w:t>
      </w:r>
    </w:p>
    <w:p>
      <w:pPr>
        <w:spacing w:before="0" w:after="20"/>
      </w:pPr>
      <w:r>
        <w:rPr>
          <w:rFonts w:ascii="Calibri" w:hAnsi="Calibri"/>
          <w:b w:val="0"/>
          <w:i w:val="0"/>
          <w:sz w:val="21"/>
        </w:rPr>
        <w:t>(d) A is false but R is true.</w:t>
      </w:r>
    </w:p>
    <w:p>
      <w:pPr>
        <w:spacing w:before="40" w:after="60" w:line="269" w:lineRule="auto"/>
      </w:pPr>
      <w:r>
        <w:rPr>
          <w:rFonts w:ascii="Calibri" w:hAnsi="Calibri"/>
          <w:b/>
          <w:i w:val="0"/>
          <w:color w:val="1A1A1A"/>
          <w:sz w:val="24"/>
        </w:rPr>
        <w:t xml:space="preserve">26.  Assertion (A): The number </w:t>
      </w:r>
      <m:oMath>
        <m:sSup>
          <m:e>
            <m:r>
              <m:t xml:space="preserve">5</m:t>
            </m:r>
          </m:e>
          <m:sup>
            <m:r>
              <m:t xml:space="preserve">n</m:t>
            </m:r>
          </m:sup>
        </m:sSup>
      </m:oMath>
      <w:r>
        <w:rPr>
          <w:rFonts w:ascii="Calibri" w:hAnsi="Calibri"/>
          <w:b/>
          <w:i w:val="0"/>
          <w:color w:val="1A1A1A"/>
          <w:sz w:val="24"/>
        </w:rPr>
        <w:t xml:space="preserve"> can never end with the digit 0, where n is a natural number.</w:t>
      </w:r>
    </w:p>
    <w:p>
      <w:pPr>
        <w:spacing w:before="0" w:after="30" w:line="269" w:lineRule="auto"/>
      </w:pPr>
      <w:r>
        <w:rPr>
          <w:rFonts w:ascii="Calibri" w:hAnsi="Calibri"/>
          <w:b w:val="0"/>
          <w:i w:val="0"/>
          <w:sz w:val="24"/>
        </w:rPr>
        <w:t>Reason (R): The prime factorisation of 5 has only two factors, 1 and 5.</w:t>
      </w:r>
    </w:p>
    <w:p>
      <w:pPr>
        <w:spacing w:before="20" w:after="200"/>
      </w:pPr>
      <w:r>
        <w:rPr>
          <w:rFonts w:ascii="Calibri" w:hAnsi="Calibri"/>
          <w:b w:val="0"/>
          <w:i w:val="0"/>
          <w:color w:val="7A6A2A"/>
          <w:sz w:val="19"/>
        </w:rPr>
        <w:t>[1 m]   ·   [T1]   ·   [All India 2023 / CBSE SQP 2025-26]  ⭐ Most Probable</w:t>
      </w:r>
    </w:p>
    <w:p>
      <w:pPr>
        <w:spacing w:before="40" w:after="60" w:line="269" w:lineRule="auto"/>
      </w:pPr>
      <w:r>
        <w:rPr>
          <w:rFonts w:ascii="Calibri" w:hAnsi="Calibri"/>
          <w:b/>
          <w:i w:val="0"/>
          <w:color w:val="1A1A1A"/>
          <w:sz w:val="24"/>
        </w:rPr>
        <w:t xml:space="preserve">27.  Assertion (A): </w:t>
      </w:r>
      <m:oMath>
        <m:r>
          <m:t xml:space="preserve">H</m:t>
        </m:r>
        <m:r>
          <m:t xml:space="preserve">C</m:t>
        </m:r>
        <m:r>
          <m:t xml:space="preserve">F</m:t>
        </m:r>
        <m:r>
          <m:t xml:space="preserve">(</m:t>
        </m:r>
        <m:r>
          <m:t xml:space="preserve">3</m:t>
        </m:r>
        <m:r>
          <m:t xml:space="preserve">6</m:t>
        </m:r>
        <m:sSup>
          <m:e>
            <m:r>
              <m:t xml:space="preserve">m</m:t>
            </m:r>
          </m:e>
          <m:sup>
            <m:r>
              <m:t xml:space="preserve">2</m:t>
            </m:r>
          </m:sup>
        </m:sSup>
        <m:r>
          <m:t xml:space="preserve">,</m:t>
        </m:r>
        <m:r>
          <m:t xml:space="preserve"> </m:t>
        </m:r>
        <m:r>
          <m:t xml:space="preserve">1</m:t>
        </m:r>
        <m:r>
          <m:t xml:space="preserve">8</m:t>
        </m:r>
        <m:r>
          <m:t xml:space="preserve">m</m:t>
        </m:r>
        <m:r>
          <m:t xml:space="preserve">)</m:t>
        </m:r>
        <m:r>
          <m:t xml:space="preserve"> </m:t>
        </m:r>
        <m:r>
          <m:t xml:space="preserve">=</m:t>
        </m:r>
        <m:r>
          <m:t xml:space="preserve"> </m:t>
        </m:r>
        <m:r>
          <m:t xml:space="preserve">1</m:t>
        </m:r>
        <m:r>
          <m:t xml:space="preserve">8</m:t>
        </m:r>
        <m:r>
          <m:t xml:space="preserve">m</m:t>
        </m:r>
      </m:oMath>
      <w:r>
        <w:rPr>
          <w:rFonts w:ascii="Calibri" w:hAnsi="Calibri"/>
          <w:b/>
          <w:i w:val="0"/>
          <w:color w:val="1A1A1A"/>
          <w:sz w:val="24"/>
        </w:rPr>
        <w:t>, where m is a prime number.</w:t>
      </w:r>
    </w:p>
    <w:p>
      <w:pPr>
        <w:spacing w:before="0" w:after="30" w:line="269" w:lineRule="auto"/>
      </w:pPr>
      <w:r>
        <w:rPr>
          <w:rFonts w:ascii="Calibri" w:hAnsi="Calibri"/>
          <w:b w:val="0"/>
          <w:i w:val="0"/>
          <w:sz w:val="24"/>
        </w:rPr>
        <w:t>Reason (R): The HCF of two numbers is always less than or equal to the smaller number.</w:t>
      </w:r>
    </w:p>
    <w:p>
      <w:pPr>
        <w:spacing w:before="20" w:after="200"/>
      </w:pPr>
      <w:r>
        <w:rPr>
          <w:rFonts w:ascii="Calibri" w:hAnsi="Calibri"/>
          <w:b w:val="0"/>
          <w:i w:val="0"/>
          <w:color w:val="7A6A2A"/>
          <w:sz w:val="19"/>
        </w:rPr>
        <w:t>[1 m]   ·   [T1]   ·   [All India 2026]</w:t>
      </w:r>
    </w:p>
    <w:p>
      <w:pPr>
        <w:spacing w:before="40" w:after="60" w:line="269" w:lineRule="auto"/>
      </w:pPr>
      <w:r>
        <w:rPr>
          <w:rFonts w:ascii="Calibri" w:hAnsi="Calibri"/>
          <w:b/>
          <w:i w:val="0"/>
          <w:color w:val="1A1A1A"/>
          <w:sz w:val="24"/>
        </w:rPr>
        <w:t>28.  Assertion (A): If the product of two numbers is 5780 and their HCF is 17, then their LCM is 340.</w:t>
      </w:r>
    </w:p>
    <w:p>
      <w:pPr>
        <w:spacing w:before="0" w:after="30" w:line="269" w:lineRule="auto"/>
      </w:pPr>
      <w:r>
        <w:rPr>
          <w:rFonts w:ascii="Calibri" w:hAnsi="Calibri"/>
          <w:b w:val="0"/>
          <w:i w:val="0"/>
          <w:sz w:val="24"/>
        </w:rPr>
        <w:t>Reason (R): The HCF of two numbers is always a factor of their LCM.</w:t>
      </w:r>
    </w:p>
    <w:p>
      <w:pPr>
        <w:spacing w:before="20" w:after="200"/>
      </w:pPr>
      <w:r>
        <w:rPr>
          <w:rFonts w:ascii="Calibri" w:hAnsi="Calibri"/>
          <w:b w:val="0"/>
          <w:i w:val="0"/>
          <w:color w:val="7A6A2A"/>
          <w:sz w:val="19"/>
        </w:rPr>
        <w:t>[1 m]   ·   [T2]   ·   [CBSE SQP 2022-23]</w:t>
      </w:r>
    </w:p>
    <w:p>
      <w:pPr>
        <w:spacing w:before="40" w:after="60" w:line="269" w:lineRule="auto"/>
      </w:pPr>
      <w:r>
        <w:rPr>
          <w:rFonts w:ascii="Calibri" w:hAnsi="Calibri"/>
          <w:b/>
          <w:i w:val="0"/>
          <w:color w:val="1A1A1A"/>
          <w:sz w:val="24"/>
        </w:rPr>
        <w:t xml:space="preserve">29.  Assertion (A): The unit digit of </w:t>
      </w:r>
      <m:oMath>
        <m:sSup>
          <m:e>
            <m:r>
              <m:t xml:space="preserve">3</m:t>
            </m:r>
          </m:e>
          <m:sup>
            <m:r>
              <m:t xml:space="preserve">n</m:t>
            </m:r>
          </m:sup>
        </m:sSup>
      </m:oMath>
      <w:r>
        <w:rPr>
          <w:rFonts w:ascii="Calibri" w:hAnsi="Calibri"/>
          <w:b/>
          <w:i w:val="0"/>
          <w:color w:val="1A1A1A"/>
          <w:sz w:val="24"/>
        </w:rPr>
        <w:t xml:space="preserve"> cannot be an even number for any natural number n.</w:t>
      </w:r>
    </w:p>
    <w:p>
      <w:pPr>
        <w:spacing w:before="0" w:after="30" w:line="269" w:lineRule="auto"/>
      </w:pPr>
      <w:r>
        <w:rPr>
          <w:rFonts w:ascii="Calibri" w:hAnsi="Calibri"/>
          <w:b w:val="0"/>
          <w:i w:val="0"/>
          <w:sz w:val="24"/>
        </w:rPr>
        <w:t xml:space="preserve">Reason (R): 2 is not a prime factor of </w:t>
      </w:r>
      <m:oMath>
        <m:sSup>
          <m:e>
            <m:r>
              <m:t xml:space="preserve">3</m:t>
            </m:r>
          </m:e>
          <m:sup>
            <m:r>
              <m:t xml:space="preserve">n</m:t>
            </m:r>
          </m:sup>
        </m:sSup>
      </m:oMath>
      <w:r>
        <w:rPr>
          <w:rFonts w:ascii="Calibri" w:hAnsi="Calibri"/>
          <w:b w:val="0"/>
          <w:i w:val="0"/>
          <w:sz w:val="24"/>
        </w:rPr>
        <w:t xml:space="preserve"> for any natural number n.</w:t>
      </w:r>
    </w:p>
    <w:p>
      <w:pPr>
        <w:spacing w:before="20" w:after="200"/>
      </w:pPr>
      <w:r>
        <w:rPr>
          <w:rFonts w:ascii="Calibri" w:hAnsi="Calibri"/>
          <w:b w:val="0"/>
          <w:i w:val="0"/>
          <w:color w:val="7A6A2A"/>
          <w:sz w:val="19"/>
        </w:rPr>
        <w:t>[1 m]   ·   [T2]   ·   [Delhi 2025]</w:t>
      </w:r>
    </w:p>
    <w:p>
      <w:pPr>
        <w:spacing w:before="40" w:after="60" w:line="269" w:lineRule="auto"/>
      </w:pPr>
      <w:r>
        <w:rPr>
          <w:rFonts w:ascii="Calibri" w:hAnsi="Calibri"/>
          <w:b/>
          <w:i w:val="0"/>
          <w:color w:val="1A1A1A"/>
          <w:sz w:val="24"/>
        </w:rPr>
        <w:t xml:space="preserve">30.  Assertion (A): For any two prime numbers p and q, their HCF is 1 and their LCM is </w:t>
      </w:r>
      <m:oMath>
        <m:r>
          <m:t xml:space="preserve">p</m:t>
        </m:r>
        <m:r>
          <m:t xml:space="preserve">+</m:t>
        </m:r>
        <m:r>
          <m:t xml:space="preserve">q</m:t>
        </m:r>
      </m:oMath>
      <w:r>
        <w:rPr>
          <w:rFonts w:ascii="Calibri" w:hAnsi="Calibri"/>
          <w:b/>
          <w:i w:val="0"/>
          <w:color w:val="1A1A1A"/>
          <w:sz w:val="24"/>
        </w:rPr>
        <w:t>.</w:t>
      </w:r>
    </w:p>
    <w:p>
      <w:pPr>
        <w:spacing w:before="0" w:after="30" w:line="269" w:lineRule="auto"/>
      </w:pPr>
      <w:r>
        <w:rPr>
          <w:rFonts w:ascii="Calibri" w:hAnsi="Calibri"/>
          <w:b w:val="0"/>
          <w:i w:val="0"/>
          <w:sz w:val="24"/>
        </w:rPr>
        <w:t>Reason (R): For any two natural numbers, HCF × LCM = product of the numbers.</w:t>
      </w:r>
    </w:p>
    <w:p>
      <w:pPr>
        <w:spacing w:before="20" w:after="200"/>
      </w:pPr>
      <w:r>
        <w:rPr>
          <w:rFonts w:ascii="Calibri" w:hAnsi="Calibri"/>
          <w:b w:val="0"/>
          <w:i w:val="0"/>
          <w:color w:val="7A6A2A"/>
          <w:sz w:val="19"/>
        </w:rPr>
        <w:t>[1 m]   ·   [T3]   ·   [All India 2025]  🔥 Trap</w:t>
      </w:r>
    </w:p>
    <w:p>
      <w:pPr>
        <w:spacing w:before="40" w:after="60" w:line="269" w:lineRule="auto"/>
      </w:pPr>
      <w:r>
        <w:rPr>
          <w:rFonts w:ascii="Calibri" w:hAnsi="Calibri"/>
          <w:b/>
          <w:i w:val="0"/>
          <w:color w:val="1A1A1A"/>
          <w:sz w:val="24"/>
        </w:rPr>
        <w:t xml:space="preserve">31.  Assertion (A): </w:t>
      </w:r>
      <m:oMath>
        <m:rad>
          <m:radPr>
            <m:degHide m:val="1"/>
          </m:radPr>
          <m:deg/>
          <m:e>
            <m:r>
              <m:t xml:space="preserve">5</m:t>
            </m:r>
          </m:e>
        </m:rad>
        <m:r>
          <m:t xml:space="preserve">+</m:t>
        </m:r>
        <m:rad>
          <m:radPr>
            <m:degHide m:val="1"/>
          </m:radPr>
          <m:deg/>
          <m:e>
            <m:r>
              <m:t xml:space="preserve">7</m:t>
            </m:r>
          </m:e>
        </m:rad>
      </m:oMath>
      <w:r>
        <w:rPr>
          <w:rFonts w:ascii="Calibri" w:hAnsi="Calibri"/>
          <w:b/>
          <w:i w:val="0"/>
          <w:color w:val="1A1A1A"/>
          <w:sz w:val="24"/>
        </w:rPr>
        <w:t xml:space="preserve"> is a rational number.</w:t>
      </w:r>
    </w:p>
    <w:p>
      <w:pPr>
        <w:spacing w:before="0" w:after="30" w:line="269" w:lineRule="auto"/>
      </w:pPr>
      <w:r>
        <w:rPr>
          <w:rFonts w:ascii="Calibri" w:hAnsi="Calibri"/>
          <w:b w:val="0"/>
          <w:i w:val="0"/>
          <w:sz w:val="24"/>
        </w:rPr>
        <w:t xml:space="preserve">Reason (R): </w:t>
      </w:r>
      <m:oMath>
        <m:rad>
          <m:radPr>
            <m:degHide m:val="1"/>
          </m:radPr>
          <m:deg/>
          <m:e>
            <m:r>
              <m:t xml:space="preserve">2</m:t>
            </m:r>
          </m:e>
        </m:rad>
      </m:oMath>
      <w:r>
        <w:rPr>
          <w:rFonts w:ascii="Calibri" w:hAnsi="Calibri"/>
          <w:b w:val="0"/>
          <w:i w:val="0"/>
          <w:sz w:val="24"/>
        </w:rPr>
        <w:t xml:space="preserve"> is not a rational number.</w:t>
      </w:r>
    </w:p>
    <w:p>
      <w:pPr>
        <w:spacing w:before="20" w:after="200"/>
      </w:pPr>
      <w:r>
        <w:rPr>
          <w:rFonts w:ascii="Calibri" w:hAnsi="Calibri"/>
          <w:b w:val="0"/>
          <w:i w:val="0"/>
          <w:color w:val="7A6A2A"/>
          <w:sz w:val="19"/>
        </w:rPr>
        <w:t>[1 m]   ·   [T3]   ·   [Question Bank]  🔥 Trap</w:t>
      </w:r>
    </w:p>
    <w:p>
      <w:pPr>
        <w:spacing w:before="360" w:after="120"/>
      </w:pPr>
      <w:r>
        <w:rPr>
          <w:rFonts w:ascii="Calibri" w:hAnsi="Calibri"/>
          <w:b/>
          <w:i w:val="0"/>
          <w:color w:val="1F2A40"/>
          <w:sz w:val="28"/>
        </w:rPr>
        <w:t>Section D.  Theory and Word Problems</w:t>
      </w:r>
    </w:p>
    <w:p>
      <w:pPr>
        <w:spacing w:before="40" w:after="60" w:line="269" w:lineRule="auto"/>
      </w:pPr>
      <w:r>
        <w:rPr>
          <w:rFonts w:ascii="Calibri" w:hAnsi="Calibri"/>
          <w:b/>
          <w:i w:val="0"/>
          <w:color w:val="1A1A1A"/>
          <w:sz w:val="24"/>
        </w:rPr>
        <w:t>32.  There is a circular path around a sports field. Sonia takes 18 minutes to drive one round, while Ravi takes 12 minutes. If both start at the same point and time and go in the same direction, after how many minutes will they meet again at the starting point?</w:t>
      </w:r>
    </w:p>
    <w:p>
      <w:pPr>
        <w:spacing w:before="20" w:after="200"/>
      </w:pPr>
      <w:r>
        <w:rPr>
          <w:rFonts w:ascii="Calibri" w:hAnsi="Calibri"/>
          <w:b w:val="0"/>
          <w:i w:val="0"/>
          <w:color w:val="7A6A2A"/>
          <w:sz w:val="19"/>
        </w:rPr>
        <w:t>[3 m]   ·   [T1]   ·   [NCERT]</w:t>
      </w:r>
    </w:p>
    <w:p>
      <w:pPr>
        <w:spacing w:before="40" w:after="60" w:line="269" w:lineRule="auto"/>
      </w:pPr>
      <w:r>
        <w:rPr>
          <w:rFonts w:ascii="Calibri" w:hAnsi="Calibri"/>
          <w:b/>
          <w:i w:val="0"/>
          <w:color w:val="1A1A1A"/>
          <w:sz w:val="24"/>
        </w:rPr>
        <w:t>33.  A fruit vendor has 990 apples and 945 oranges. He packs them into baskets so that each basket has only one kind of fruit and an equal number of fruits, using the minimum number of baskets. Find the number of fruits to be put in each basket.</w:t>
      </w:r>
    </w:p>
    <w:p>
      <w:pPr>
        <w:spacing w:before="20" w:after="200"/>
      </w:pPr>
      <w:r>
        <w:rPr>
          <w:rFonts w:ascii="Calibri" w:hAnsi="Calibri"/>
          <w:b w:val="0"/>
          <w:i w:val="0"/>
          <w:color w:val="7A6A2A"/>
          <w:sz w:val="19"/>
        </w:rPr>
        <w:t>[3 m]   ·   [T1]   ·   [Question Bank]</w:t>
      </w:r>
    </w:p>
    <w:p>
      <w:pPr>
        <w:spacing w:before="40" w:after="60" w:line="269" w:lineRule="auto"/>
      </w:pPr>
      <w:r>
        <w:rPr>
          <w:rFonts w:ascii="Calibri" w:hAnsi="Calibri"/>
          <w:b/>
          <w:i w:val="0"/>
          <w:color w:val="1A1A1A"/>
          <w:sz w:val="24"/>
        </w:rPr>
        <w:t>34.  Two tanks contain 504 and 735 litres of milk respectively. Find the maximum capacity of a container which can measure the milk of either tank an exact number of times.</w:t>
      </w:r>
    </w:p>
    <w:p>
      <w:pPr>
        <w:spacing w:before="20" w:after="200"/>
      </w:pPr>
      <w:r>
        <w:rPr>
          <w:rFonts w:ascii="Calibri" w:hAnsi="Calibri"/>
          <w:b w:val="0"/>
          <w:i w:val="0"/>
          <w:color w:val="7A6A2A"/>
          <w:sz w:val="19"/>
        </w:rPr>
        <w:t>[3 m]   ·   [T1]   ·   [Question Bank]</w:t>
      </w:r>
    </w:p>
    <w:p>
      <w:pPr>
        <w:spacing w:before="40" w:after="60" w:line="269" w:lineRule="auto"/>
      </w:pPr>
      <w:r>
        <w:rPr>
          <w:rFonts w:ascii="Calibri" w:hAnsi="Calibri"/>
          <w:b/>
          <w:i w:val="0"/>
          <w:color w:val="1A1A1A"/>
          <w:sz w:val="24"/>
        </w:rPr>
        <w:t xml:space="preserve">35.  Prove that </w:t>
      </w:r>
      <m:oMath>
        <m:rad>
          <m:radPr>
            <m:degHide m:val="1"/>
          </m:radPr>
          <m:deg/>
          <m:e>
            <m:r>
              <m:t xml:space="preserve">2</m:t>
            </m:r>
          </m:e>
        </m:rad>
      </m:oMath>
      <w:r>
        <w:rPr>
          <w:rFonts w:ascii="Calibri" w:hAnsi="Calibri"/>
          <w:b/>
          <w:i w:val="0"/>
          <w:color w:val="1A1A1A"/>
          <w:sz w:val="24"/>
        </w:rPr>
        <w:t xml:space="preserve"> is an irrational number.</w:t>
      </w:r>
    </w:p>
    <w:p>
      <w:pPr>
        <w:spacing w:before="20" w:after="200"/>
      </w:pPr>
      <w:r>
        <w:rPr>
          <w:rFonts w:ascii="Calibri" w:hAnsi="Calibri"/>
          <w:b w:val="0"/>
          <w:i w:val="0"/>
          <w:color w:val="7A6A2A"/>
          <w:sz w:val="19"/>
        </w:rPr>
        <w:t>[3 m]   ·   [T2]   ·   [Delhi 2019, 2025, 2026]  ⭐ Most Probable</w:t>
      </w:r>
    </w:p>
    <w:p>
      <w:pPr>
        <w:spacing w:before="40" w:after="60" w:line="269" w:lineRule="auto"/>
      </w:pPr>
      <w:r>
        <w:rPr>
          <w:rFonts w:ascii="Calibri" w:hAnsi="Calibri"/>
          <w:b/>
          <w:i w:val="0"/>
          <w:color w:val="1A1A1A"/>
          <w:sz w:val="24"/>
        </w:rPr>
        <w:t xml:space="preserve">36.  Prove that </w:t>
      </w:r>
      <m:oMath>
        <m:rad>
          <m:radPr>
            <m:degHide m:val="1"/>
          </m:radPr>
          <m:deg/>
          <m:e>
            <m:r>
              <m:t xml:space="preserve">3</m:t>
            </m:r>
          </m:e>
        </m:rad>
      </m:oMath>
      <w:r>
        <w:rPr>
          <w:rFonts w:ascii="Calibri" w:hAnsi="Calibri"/>
          <w:b/>
          <w:i w:val="0"/>
          <w:color w:val="1A1A1A"/>
          <w:sz w:val="24"/>
        </w:rPr>
        <w:t xml:space="preserve"> is an irrational number.</w:t>
      </w:r>
    </w:p>
    <w:p>
      <w:pPr>
        <w:spacing w:before="20" w:after="200"/>
      </w:pPr>
      <w:r>
        <w:rPr>
          <w:rFonts w:ascii="Calibri" w:hAnsi="Calibri"/>
          <w:b w:val="0"/>
          <w:i w:val="0"/>
          <w:color w:val="7A6A2A"/>
          <w:sz w:val="19"/>
        </w:rPr>
        <w:t>[3 m]   ·   [T2]   ·   [All India 2015, Delhi 2023]  ⭐ Most Probable</w:t>
      </w:r>
    </w:p>
    <w:p>
      <w:pPr>
        <w:spacing w:before="40" w:after="60" w:line="269" w:lineRule="auto"/>
      </w:pPr>
      <w:r>
        <w:rPr>
          <w:rFonts w:ascii="Calibri" w:hAnsi="Calibri"/>
          <w:b/>
          <w:i w:val="0"/>
          <w:color w:val="1A1A1A"/>
          <w:sz w:val="24"/>
        </w:rPr>
        <w:t>37.  The traffic lights at three different road crossings change after every 48 seconds, 72 seconds and 108 seconds respectively. If they change simultaneously at 7 a.m., at what time will they next change together?</w:t>
      </w:r>
    </w:p>
    <w:p>
      <w:pPr>
        <w:spacing w:before="20" w:after="200"/>
      </w:pPr>
      <w:r>
        <w:rPr>
          <w:rFonts w:ascii="Calibri" w:hAnsi="Calibri"/>
          <w:b w:val="0"/>
          <w:i w:val="0"/>
          <w:color w:val="7A6A2A"/>
          <w:sz w:val="19"/>
        </w:rPr>
        <w:t>[3 m]   ·   [T2]   ·   [All India 2023]  ⭐ Most Probable</w:t>
      </w:r>
    </w:p>
    <w:p>
      <w:pPr>
        <w:spacing w:before="40" w:after="60" w:line="269" w:lineRule="auto"/>
      </w:pPr>
      <w:r>
        <w:rPr>
          <w:rFonts w:ascii="Calibri" w:hAnsi="Calibri"/>
          <w:b/>
          <w:i w:val="0"/>
          <w:color w:val="1A1A1A"/>
          <w:sz w:val="24"/>
        </w:rPr>
        <w:t>38.  The length, breadth and height of a room are 8 m 25 cm, 6 m 75 cm and 4 m 50 cm respectively. Find the length of the longest rod that can measure the three dimensions of the room exactly.</w:t>
      </w:r>
    </w:p>
    <w:p>
      <w:pPr>
        <w:spacing w:before="20" w:after="200"/>
      </w:pPr>
      <w:r>
        <w:rPr>
          <w:rFonts w:ascii="Calibri" w:hAnsi="Calibri"/>
          <w:b w:val="0"/>
          <w:i w:val="0"/>
          <w:color w:val="7A6A2A"/>
          <w:sz w:val="19"/>
        </w:rPr>
        <w:t>[3 m]   ·   [T2]   ·   [Question Bank]</w:t>
      </w:r>
    </w:p>
    <w:p>
      <w:pPr>
        <w:spacing w:before="40" w:after="60" w:line="269" w:lineRule="auto"/>
      </w:pPr>
      <w:r>
        <w:rPr>
          <w:rFonts w:ascii="Calibri" w:hAnsi="Calibri"/>
          <w:b/>
          <w:i w:val="0"/>
          <w:color w:val="1A1A1A"/>
          <w:sz w:val="24"/>
        </w:rPr>
        <w:t>39.  An army contingent of 616 members is to march behind an army band of 32 members in a parade. The two groups are to march in the same number of columns. What is the maximum number of columns in which they can march?</w:t>
      </w:r>
    </w:p>
    <w:p>
      <w:pPr>
        <w:spacing w:before="20" w:after="200"/>
      </w:pPr>
      <w:r>
        <w:rPr>
          <w:rFonts w:ascii="Calibri" w:hAnsi="Calibri"/>
          <w:b w:val="0"/>
          <w:i w:val="0"/>
          <w:color w:val="7A6A2A"/>
          <w:sz w:val="19"/>
        </w:rPr>
        <w:t>[2 m]   ·   [T2]   ·   [Competency]</w:t>
      </w:r>
    </w:p>
    <w:p>
      <w:pPr>
        <w:spacing w:before="40" w:after="60" w:line="269" w:lineRule="auto"/>
      </w:pPr>
      <w:r>
        <w:rPr>
          <w:rFonts w:ascii="Calibri" w:hAnsi="Calibri"/>
          <w:b/>
          <w:i w:val="0"/>
          <w:color w:val="1A1A1A"/>
          <w:sz w:val="24"/>
        </w:rPr>
        <w:t xml:space="preserve">40.  Prove that </w:t>
      </w:r>
      <m:oMath>
        <m:rad>
          <m:radPr>
            <m:degHide m:val="1"/>
          </m:radPr>
          <m:deg/>
          <m:e>
            <m:r>
              <m:t xml:space="preserve">5</m:t>
            </m:r>
          </m:e>
        </m:rad>
      </m:oMath>
      <w:r>
        <w:rPr>
          <w:rFonts w:ascii="Calibri" w:hAnsi="Calibri"/>
          <w:b/>
          <w:i w:val="0"/>
          <w:color w:val="1A1A1A"/>
          <w:sz w:val="24"/>
        </w:rPr>
        <w:t xml:space="preserve"> is an irrational number.</w:t>
      </w:r>
    </w:p>
    <w:p>
      <w:pPr>
        <w:spacing w:before="20" w:after="200"/>
      </w:pPr>
      <w:r>
        <w:rPr>
          <w:rFonts w:ascii="Calibri" w:hAnsi="Calibri"/>
          <w:b w:val="0"/>
          <w:i w:val="0"/>
          <w:color w:val="7A6A2A"/>
          <w:sz w:val="19"/>
        </w:rPr>
        <w:t>[3 m]   ·   [T3]   ·   [All India 2021, 2025]  ⭐ Most Probable</w:t>
      </w:r>
    </w:p>
    <w:p>
      <w:pPr>
        <w:spacing w:before="40" w:after="60" w:line="269" w:lineRule="auto"/>
      </w:pPr>
      <w:r>
        <w:rPr>
          <w:rFonts w:ascii="Calibri" w:hAnsi="Calibri"/>
          <w:b/>
          <w:i w:val="0"/>
          <w:color w:val="1A1A1A"/>
          <w:sz w:val="24"/>
        </w:rPr>
        <w:t xml:space="preserve">41.  Prove that </w:t>
      </w:r>
      <m:oMath>
        <m:r>
          <m:t xml:space="preserve">5</m:t>
        </m:r>
        <m:r>
          <m:t xml:space="preserve">-</m:t>
        </m:r>
        <m:r>
          <m:t xml:space="preserve">2</m:t>
        </m:r>
        <m:rad>
          <m:radPr>
            <m:degHide m:val="1"/>
          </m:radPr>
          <m:deg/>
          <m:e>
            <m:r>
              <m:t xml:space="preserve">3</m:t>
            </m:r>
          </m:e>
        </m:rad>
      </m:oMath>
      <w:r>
        <w:rPr>
          <w:rFonts w:ascii="Calibri" w:hAnsi="Calibri"/>
          <w:b/>
          <w:i w:val="0"/>
          <w:color w:val="1A1A1A"/>
          <w:sz w:val="24"/>
        </w:rPr>
        <w:t xml:space="preserve"> is an irrational number, given that </w:t>
      </w:r>
      <m:oMath>
        <m:rad>
          <m:radPr>
            <m:degHide m:val="1"/>
          </m:radPr>
          <m:deg/>
          <m:e>
            <m:r>
              <m:t xml:space="preserve">3</m:t>
            </m:r>
          </m:e>
        </m:rad>
      </m:oMath>
      <w:r>
        <w:rPr>
          <w:rFonts w:ascii="Calibri" w:hAnsi="Calibri"/>
          <w:b/>
          <w:i w:val="0"/>
          <w:color w:val="1A1A1A"/>
          <w:sz w:val="24"/>
        </w:rPr>
        <w:t xml:space="preserve"> is irrational.</w:t>
      </w:r>
    </w:p>
    <w:p>
      <w:pPr>
        <w:spacing w:before="20" w:after="200"/>
      </w:pPr>
      <w:r>
        <w:rPr>
          <w:rFonts w:ascii="Calibri" w:hAnsi="Calibri"/>
          <w:b w:val="0"/>
          <w:i w:val="0"/>
          <w:color w:val="7A6A2A"/>
          <w:sz w:val="19"/>
        </w:rPr>
        <w:t>[3 m]   ·   [T3]   ·   [Delhi 2024]  ⭐ Most Probable</w:t>
      </w:r>
    </w:p>
    <w:p>
      <w:pPr>
        <w:spacing w:before="40" w:after="60" w:line="269" w:lineRule="auto"/>
      </w:pPr>
      <w:r>
        <w:rPr>
          <w:rFonts w:ascii="Calibri" w:hAnsi="Calibri"/>
          <w:b/>
          <w:i w:val="0"/>
          <w:color w:val="1A1A1A"/>
          <w:sz w:val="24"/>
        </w:rPr>
        <w:t xml:space="preserve">42.  Prove that </w:t>
      </w:r>
      <m:oMath>
        <m:rad>
          <m:radPr>
            <m:degHide m:val="1"/>
          </m:radPr>
          <m:deg/>
          <m:e>
            <m:r>
              <m:t xml:space="preserve">2</m:t>
            </m:r>
          </m:e>
        </m:rad>
        <m:r>
          <m:t xml:space="preserve">+</m:t>
        </m:r>
        <m:rad>
          <m:radPr>
            <m:degHide m:val="1"/>
          </m:radPr>
          <m:deg/>
          <m:e>
            <m:r>
              <m:t xml:space="preserve">3</m:t>
            </m:r>
          </m:e>
        </m:rad>
      </m:oMath>
      <w:r>
        <w:rPr>
          <w:rFonts w:ascii="Calibri" w:hAnsi="Calibri"/>
          <w:b/>
          <w:i w:val="0"/>
          <w:color w:val="1A1A1A"/>
          <w:sz w:val="24"/>
        </w:rPr>
        <w:t xml:space="preserve"> is an irrational number.</w:t>
      </w:r>
    </w:p>
    <w:p>
      <w:pPr>
        <w:spacing w:before="20" w:after="200"/>
      </w:pPr>
      <w:r>
        <w:rPr>
          <w:rFonts w:ascii="Calibri" w:hAnsi="Calibri"/>
          <w:b w:val="0"/>
          <w:i w:val="0"/>
          <w:color w:val="7A6A2A"/>
          <w:sz w:val="19"/>
        </w:rPr>
        <w:t>[3 m]   ·   [T3]   ·   [NCERT Exemplar]</w:t>
      </w:r>
    </w:p>
    <w:p>
      <w:pPr>
        <w:spacing w:before="40" w:after="60" w:line="269" w:lineRule="auto"/>
      </w:pPr>
      <w:r>
        <w:rPr>
          <w:rFonts w:ascii="Calibri" w:hAnsi="Calibri"/>
          <w:b/>
          <w:i w:val="0"/>
          <w:color w:val="1A1A1A"/>
          <w:sz w:val="24"/>
        </w:rPr>
        <w:t xml:space="preserve">43.  Prove that </w:t>
      </w:r>
      <m:oMath>
        <m:rad>
          <m:radPr>
            <m:degHide m:val="1"/>
          </m:radPr>
          <m:deg/>
          <m:e>
            <m:r>
              <m:t xml:space="preserve">p</m:t>
            </m:r>
          </m:e>
        </m:rad>
        <m:r>
          <m:t xml:space="preserve">+</m:t>
        </m:r>
        <m:rad>
          <m:radPr>
            <m:degHide m:val="1"/>
          </m:radPr>
          <m:deg/>
          <m:e>
            <m:r>
              <m:t xml:space="preserve">q</m:t>
            </m:r>
          </m:e>
        </m:rad>
      </m:oMath>
      <w:r>
        <w:rPr>
          <w:rFonts w:ascii="Calibri" w:hAnsi="Calibri"/>
          <w:b/>
          <w:i w:val="0"/>
          <w:color w:val="1A1A1A"/>
          <w:sz w:val="24"/>
        </w:rPr>
        <w:t xml:space="preserve"> is irrational, where p and q are prime numbers.</w:t>
      </w:r>
    </w:p>
    <w:p>
      <w:pPr>
        <w:spacing w:before="20" w:after="200"/>
      </w:pPr>
      <w:r>
        <w:rPr>
          <w:rFonts w:ascii="Calibri" w:hAnsi="Calibri"/>
          <w:b w:val="0"/>
          <w:i w:val="0"/>
          <w:color w:val="7A6A2A"/>
          <w:sz w:val="19"/>
        </w:rPr>
        <w:t>[3 m]   ·   [T3]   ·   [NCERT Exemplar]  🔥 Trap</w:t>
      </w:r>
    </w:p>
    <w:p>
      <w:pPr>
        <w:spacing w:before="40" w:after="60" w:line="269" w:lineRule="auto"/>
      </w:pPr>
      <w:r>
        <w:rPr>
          <w:rFonts w:ascii="Calibri" w:hAnsi="Calibri"/>
          <w:b/>
          <w:i w:val="0"/>
          <w:color w:val="1A1A1A"/>
          <w:sz w:val="24"/>
        </w:rPr>
        <w:t xml:space="preserve">44.  Show that </w:t>
      </w:r>
      <m:oMath>
        <m:r>
          <m:t xml:space="preserve">1</m:t>
        </m:r>
        <m:sSup>
          <m:e>
            <m:r>
              <m:t xml:space="preserve">2</m:t>
            </m:r>
          </m:e>
          <m:sup>
            <m:r>
              <m:t xml:space="preserve">n</m:t>
            </m:r>
          </m:sup>
        </m:sSup>
      </m:oMath>
      <w:r>
        <w:rPr>
          <w:rFonts w:ascii="Calibri" w:hAnsi="Calibri"/>
          <w:b/>
          <w:i w:val="0"/>
          <w:color w:val="1A1A1A"/>
          <w:sz w:val="24"/>
        </w:rPr>
        <w:t xml:space="preserve"> cannot end with the digit 0 or 5 for any natural number n.</w:t>
      </w:r>
    </w:p>
    <w:p>
      <w:pPr>
        <w:spacing w:before="20" w:after="200"/>
      </w:pPr>
      <w:r>
        <w:rPr>
          <w:rFonts w:ascii="Calibri" w:hAnsi="Calibri"/>
          <w:b w:val="0"/>
          <w:i w:val="0"/>
          <w:color w:val="7A6A2A"/>
          <w:sz w:val="19"/>
        </w:rPr>
        <w:t>[3 m]   ·   [T3]   ·   [NCERT Exemplar]  🔥 Trap</w:t>
      </w:r>
    </w:p>
    <w:p>
      <w:pPr>
        <w:spacing w:before="40" w:after="60" w:line="269" w:lineRule="auto"/>
      </w:pPr>
      <w:r>
        <w:rPr>
          <w:rFonts w:ascii="Calibri" w:hAnsi="Calibri"/>
          <w:b/>
          <w:i w:val="0"/>
          <w:color w:val="1A1A1A"/>
          <w:sz w:val="24"/>
        </w:rPr>
        <w:t xml:space="preserve">45.  Check whether there is any natural number n for which </w:t>
      </w:r>
      <m:oMath>
        <m:r>
          <m:t xml:space="preserve">1</m:t>
        </m:r>
        <m:sSup>
          <m:e>
            <m:r>
              <m:t xml:space="preserve">4</m:t>
            </m:r>
          </m:e>
          <m:sup>
            <m:r>
              <m:t xml:space="preserve">n</m:t>
            </m:r>
          </m:sup>
        </m:sSup>
      </m:oMath>
      <w:r>
        <w:rPr>
          <w:rFonts w:ascii="Calibri" w:hAnsi="Calibri"/>
          <w:b/>
          <w:i w:val="0"/>
          <w:color w:val="1A1A1A"/>
          <w:sz w:val="24"/>
        </w:rPr>
        <w:t xml:space="preserve"> ends with the digit 0 or 5.</w:t>
      </w:r>
    </w:p>
    <w:p>
      <w:pPr>
        <w:spacing w:before="20" w:after="200"/>
      </w:pPr>
      <w:r>
        <w:rPr>
          <w:rFonts w:ascii="Calibri" w:hAnsi="Calibri"/>
          <w:b w:val="0"/>
          <w:i w:val="0"/>
          <w:color w:val="7A6A2A"/>
          <w:sz w:val="19"/>
        </w:rPr>
        <w:t>[2 m]   ·   [T3]   ·   [All India 2024]  🔥 Trap</w:t>
      </w:r>
    </w:p>
    <w:p>
      <w:pPr>
        <w:spacing w:before="40" w:after="60" w:line="269" w:lineRule="auto"/>
      </w:pPr>
      <w:r>
        <w:rPr>
          <w:rFonts w:ascii="Calibri" w:hAnsi="Calibri"/>
          <w:b/>
          <w:i w:val="0"/>
          <w:color w:val="1A1A1A"/>
          <w:sz w:val="24"/>
        </w:rPr>
        <w:t>46.  Two numbers are in the ratio 2 : 3 and their LCM is 180. What is the HCF of these numbers?</w:t>
      </w:r>
    </w:p>
    <w:p>
      <w:pPr>
        <w:spacing w:before="20" w:after="200"/>
      </w:pPr>
      <w:r>
        <w:rPr>
          <w:rFonts w:ascii="Calibri" w:hAnsi="Calibri"/>
          <w:b w:val="0"/>
          <w:i w:val="0"/>
          <w:color w:val="7A6A2A"/>
          <w:sz w:val="19"/>
        </w:rPr>
        <w:t>[2 m]   ·   [T3]   ·   [Delhi 2023]</w:t>
      </w:r>
    </w:p>
    <w:p>
      <w:pPr>
        <w:spacing w:before="40" w:after="60" w:line="269" w:lineRule="auto"/>
      </w:pPr>
      <w:r>
        <w:rPr>
          <w:rFonts w:ascii="Calibri" w:hAnsi="Calibri"/>
          <w:b/>
          <w:i w:val="0"/>
          <w:color w:val="1A1A1A"/>
          <w:sz w:val="24"/>
        </w:rPr>
        <w:t xml:space="preserve">47.  Let p, q and r be three distinct prime numbers. Check whether </w:t>
      </w:r>
      <m:oMath>
        <m:r>
          <m:t xml:space="preserve">p</m:t>
        </m:r>
        <m:r>
          <m:t xml:space="preserve">·</m:t>
        </m:r>
        <m:r>
          <m:t xml:space="preserve">q</m:t>
        </m:r>
        <m:r>
          <m:t xml:space="preserve">·</m:t>
        </m:r>
        <m:r>
          <m:t xml:space="preserve">r</m:t>
        </m:r>
        <m:r>
          <m:t xml:space="preserve">+</m:t>
        </m:r>
        <m:r>
          <m:t xml:space="preserve">q</m:t>
        </m:r>
      </m:oMath>
      <w:r>
        <w:rPr>
          <w:rFonts w:ascii="Calibri" w:hAnsi="Calibri"/>
          <w:b/>
          <w:i w:val="0"/>
          <w:color w:val="1A1A1A"/>
          <w:sz w:val="24"/>
        </w:rPr>
        <w:t xml:space="preserve"> is a composite number. Further, give an example of three distinct primes p, q, r such that (i) </w:t>
      </w:r>
      <m:oMath>
        <m:r>
          <m:t xml:space="preserve">p</m:t>
        </m:r>
        <m:r>
          <m:t xml:space="preserve">·</m:t>
        </m:r>
        <m:r>
          <m:t xml:space="preserve">q</m:t>
        </m:r>
        <m:r>
          <m:t xml:space="preserve">·</m:t>
        </m:r>
        <m:r>
          <m:t xml:space="preserve">r</m:t>
        </m:r>
        <m:r>
          <m:t xml:space="preserve">+</m:t>
        </m:r>
        <m:r>
          <m:t xml:space="preserve">1</m:t>
        </m:r>
      </m:oMath>
      <w:r>
        <w:rPr>
          <w:rFonts w:ascii="Calibri" w:hAnsi="Calibri"/>
          <w:b/>
          <w:i w:val="0"/>
          <w:color w:val="1A1A1A"/>
          <w:sz w:val="24"/>
        </w:rPr>
        <w:t xml:space="preserve"> is composite, (ii) </w:t>
      </w:r>
      <m:oMath>
        <m:r>
          <m:t xml:space="preserve">p</m:t>
        </m:r>
        <m:r>
          <m:t xml:space="preserve">·</m:t>
        </m:r>
        <m:r>
          <m:t xml:space="preserve">q</m:t>
        </m:r>
        <m:r>
          <m:t xml:space="preserve">·</m:t>
        </m:r>
        <m:r>
          <m:t xml:space="preserve">r</m:t>
        </m:r>
        <m:r>
          <m:t xml:space="preserve">+</m:t>
        </m:r>
        <m:r>
          <m:t xml:space="preserve">1</m:t>
        </m:r>
      </m:oMath>
      <w:r>
        <w:rPr>
          <w:rFonts w:ascii="Calibri" w:hAnsi="Calibri"/>
          <w:b/>
          <w:i w:val="0"/>
          <w:color w:val="1A1A1A"/>
          <w:sz w:val="24"/>
        </w:rPr>
        <w:t xml:space="preserve"> is prime.</w:t>
      </w:r>
    </w:p>
    <w:p>
      <w:pPr>
        <w:spacing w:before="20" w:after="200"/>
      </w:pPr>
      <w:r>
        <w:rPr>
          <w:rFonts w:ascii="Calibri" w:hAnsi="Calibri"/>
          <w:b w:val="0"/>
          <w:i w:val="0"/>
          <w:color w:val="7A6A2A"/>
          <w:sz w:val="19"/>
        </w:rPr>
        <w:t>[5 m]   ·   [T3]   ·   [All India 2025]</w:t>
      </w:r>
    </w:p>
    <w:p>
      <w:pPr>
        <w:spacing w:before="360" w:after="120"/>
      </w:pPr>
      <w:r>
        <w:rPr>
          <w:rFonts w:ascii="Calibri" w:hAnsi="Calibri"/>
          <w:b/>
          <w:i w:val="0"/>
          <w:color w:val="1F2A40"/>
          <w:sz w:val="28"/>
        </w:rPr>
        <w:t>Section E.  Case-Study Based Questions</w:t>
      </w:r>
    </w:p>
    <w:p>
      <w:pPr>
        <w:spacing w:before="40" w:after="60" w:line="269" w:lineRule="auto"/>
      </w:pPr>
      <w:r>
        <w:rPr>
          <w:rFonts w:ascii="Calibri" w:hAnsi="Calibri"/>
          <w:b/>
          <w:i w:val="0"/>
          <w:color w:val="1A1A1A"/>
          <w:sz w:val="24"/>
        </w:rPr>
        <w:t>48.  For a Republic Day parade, two groups are to march. The first group is an army contingent of 624 members marching behind an army band of 32 members. The second group is 468 CRPF soldiers marching behind 228 bikers. Each group marches in the same number of columns, and the number of columns is to be the maximum possible.</w:t>
      </w:r>
    </w:p>
    <w:p>
      <w:pPr>
        <w:spacing w:before="0" w:after="30" w:line="269" w:lineRule="auto"/>
        <w:ind w:left="340"/>
      </w:pPr>
      <w:r>
        <w:rPr>
          <w:rFonts w:ascii="Calibri" w:hAnsi="Calibri"/>
          <w:b w:val="0"/>
          <w:i w:val="0"/>
          <w:sz w:val="24"/>
        </w:rPr>
        <w:t>(i) What is the maximum number of columns in which the army group (624 and 32) can march?</w:t>
      </w:r>
    </w:p>
    <w:p>
      <w:pPr>
        <w:spacing w:before="0" w:after="30" w:line="269" w:lineRule="auto"/>
        <w:ind w:left="340"/>
      </w:pPr>
      <w:r>
        <w:rPr>
          <w:rFonts w:ascii="Calibri" w:hAnsi="Calibri"/>
          <w:b w:val="0"/>
          <w:i w:val="0"/>
          <w:sz w:val="24"/>
        </w:rPr>
        <w:t>(ii) What is the maximum number of columns for the CRPF group (468 and 228)?</w:t>
      </w:r>
    </w:p>
    <w:p>
      <w:pPr>
        <w:spacing w:before="0" w:after="30" w:line="269" w:lineRule="auto"/>
        <w:ind w:left="340"/>
      </w:pPr>
      <w:r>
        <w:rPr>
          <w:rFonts w:ascii="Calibri" w:hAnsi="Calibri"/>
          <w:b w:val="0"/>
          <w:i w:val="0"/>
          <w:sz w:val="24"/>
        </w:rPr>
        <w:t>(iii) If all four units (624, 32, 468, 228) are to march in the same number of columns, what is the maximum number of columns?</w:t>
      </w:r>
    </w:p>
    <w:p>
      <w:pPr>
        <w:spacing w:before="20" w:after="200"/>
      </w:pPr>
      <w:r>
        <w:rPr>
          <w:rFonts w:ascii="Calibri" w:hAnsi="Calibri"/>
          <w:b w:val="0"/>
          <w:i w:val="0"/>
          <w:color w:val="7A6A2A"/>
          <w:sz w:val="19"/>
        </w:rPr>
        <w:t>[4 m]   ·   [T2]   ·   [Question Bank]  ⭐ Most Probable</w:t>
      </w:r>
    </w:p>
    <w:p>
      <w:pPr>
        <w:spacing w:before="40" w:after="60" w:line="269" w:lineRule="auto"/>
      </w:pPr>
      <w:r>
        <w:rPr>
          <w:rFonts w:ascii="Calibri" w:hAnsi="Calibri"/>
          <w:b/>
          <w:i w:val="0"/>
          <w:color w:val="1A1A1A"/>
          <w:sz w:val="24"/>
        </w:rPr>
        <w:t>49.  A seminar is conducted for educators. The numbers of participants in Hindi, English and Mathematics are 60, 84 and 108 respectively. The participants are to be seated in rooms so that each room has the same number of participants and all participants in a room teach the same subject.</w:t>
      </w:r>
    </w:p>
    <w:p>
      <w:pPr>
        <w:spacing w:before="0" w:after="30" w:line="269" w:lineRule="auto"/>
        <w:ind w:left="340"/>
      </w:pPr>
      <w:r>
        <w:rPr>
          <w:rFonts w:ascii="Calibri" w:hAnsi="Calibri"/>
          <w:b w:val="0"/>
          <w:i w:val="0"/>
          <w:sz w:val="24"/>
        </w:rPr>
        <w:t>(i) Find HCF (60, 84, 108).</w:t>
      </w:r>
    </w:p>
    <w:p>
      <w:pPr>
        <w:spacing w:before="0" w:after="30" w:line="269" w:lineRule="auto"/>
        <w:ind w:left="340"/>
      </w:pPr>
      <w:r>
        <w:rPr>
          <w:rFonts w:ascii="Calibri" w:hAnsi="Calibri"/>
          <w:b w:val="0"/>
          <w:i w:val="0"/>
          <w:sz w:val="24"/>
        </w:rPr>
        <w:t>(ii) What is the maximum number of participants that can be seated in each room?</w:t>
      </w:r>
    </w:p>
    <w:p>
      <w:pPr>
        <w:spacing w:before="0" w:after="30" w:line="269" w:lineRule="auto"/>
        <w:ind w:left="340"/>
      </w:pPr>
      <w:r>
        <w:rPr>
          <w:rFonts w:ascii="Calibri" w:hAnsi="Calibri"/>
          <w:b w:val="0"/>
          <w:i w:val="0"/>
          <w:sz w:val="24"/>
        </w:rPr>
        <w:t>(iii) Find the minimum number of rooms required.  OR  Find the LCM (60, 84, 108).</w:t>
      </w:r>
    </w:p>
    <w:p>
      <w:pPr>
        <w:spacing w:before="20" w:after="200"/>
      </w:pPr>
      <w:r>
        <w:rPr>
          <w:rFonts w:ascii="Calibri" w:hAnsi="Calibri"/>
          <w:b w:val="0"/>
          <w:i w:val="0"/>
          <w:color w:val="7A6A2A"/>
          <w:sz w:val="19"/>
        </w:rPr>
        <w:t>[4 m]   ·   [T2]   ·   [Question Bank]</w:t>
      </w:r>
    </w:p>
    <w:p>
      <w:pPr>
        <w:spacing w:before="40" w:after="60" w:line="269" w:lineRule="auto"/>
      </w:pPr>
      <w:r>
        <w:rPr>
          <w:rFonts w:ascii="Calibri" w:hAnsi="Calibri"/>
          <w:b/>
          <w:i w:val="0"/>
          <w:color w:val="1A1A1A"/>
          <w:sz w:val="24"/>
        </w:rPr>
        <w:t>50.  Pragati is organising her birthday party and decides to serve only fruits. She has 54 apples and 72 bananas and wants to distribute them equally among the guests, giving every guest the same number of apples and the same number of bananas, with no fruit left over.</w:t>
      </w:r>
    </w:p>
    <w:p>
      <w:pPr>
        <w:spacing w:before="0" w:after="30" w:line="269" w:lineRule="auto"/>
        <w:ind w:left="340"/>
      </w:pPr>
      <w:r>
        <w:rPr>
          <w:rFonts w:ascii="Calibri" w:hAnsi="Calibri"/>
          <w:b w:val="0"/>
          <w:i w:val="0"/>
          <w:sz w:val="24"/>
        </w:rPr>
        <w:t>(i) What is the maximum number of guests she can invite?</w:t>
      </w:r>
    </w:p>
    <w:p>
      <w:pPr>
        <w:spacing w:before="0" w:after="30" w:line="269" w:lineRule="auto"/>
        <w:ind w:left="340"/>
      </w:pPr>
      <w:r>
        <w:rPr>
          <w:rFonts w:ascii="Calibri" w:hAnsi="Calibri"/>
          <w:b w:val="0"/>
          <w:i w:val="0"/>
          <w:sz w:val="24"/>
        </w:rPr>
        <w:t>(ii) How many apples and how many bananas will each guest get?</w:t>
      </w:r>
    </w:p>
    <w:p>
      <w:pPr>
        <w:spacing w:before="0" w:after="30" w:line="269" w:lineRule="auto"/>
        <w:ind w:left="340"/>
      </w:pPr>
      <w:r>
        <w:rPr>
          <w:rFonts w:ascii="Calibri" w:hAnsi="Calibri"/>
          <w:b w:val="0"/>
          <w:i w:val="0"/>
          <w:sz w:val="24"/>
        </w:rPr>
        <w:t>(iii) If she also adds 36 mangoes and distributes all three fruits equally, how many total fruits will each guest get?</w:t>
      </w:r>
    </w:p>
    <w:p>
      <w:pPr>
        <w:spacing w:before="20" w:after="200"/>
      </w:pPr>
      <w:r>
        <w:rPr>
          <w:rFonts w:ascii="Calibri" w:hAnsi="Calibri"/>
          <w:b w:val="0"/>
          <w:i w:val="0"/>
          <w:color w:val="7A6A2A"/>
          <w:sz w:val="19"/>
        </w:rPr>
        <w:t>[4 m]   ·   [T3]   ·   [Question Bank]  🔥 Trap</w:t>
      </w: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tabs>
        <w:tab w:val="right" w:pos="10092"/>
      </w:tabs>
    </w:pPr>
    <w:r/>
    <w:r>
      <w:rPr>
        <w:rFonts w:ascii="Calibri" w:hAnsi="Calibri"/>
        <w:color w:val="6B6B6B"/>
        <w:sz w:val="18"/>
      </w:rPr>
      <w:t xml:space="preserve">Prepared by Shubhranshu Sahu</w:t>
    </w:r>
    <w:r>
      <w:rPr>
        <w:rFonts w:ascii="Calibri" w:hAnsi="Calibri"/>
        <w:color w:val="6B6B6B"/>
        <w:sz w:val="18"/>
      </w:rPr>
      <w:tab/>
      <w:t xml:space="preserve">Page </w:t>
      <w:fldChar w:fldCharType="begin"/>
      <w:instrText xml:space="preserve">PAGE</w:instrText>
      <w:fldChar w:fldCharType="separate"/>
      <w:t>1</w:t>
      <w:fldChar w:fldCharType="end"/>
    </w:r>
    <w:r>
      <w:rPr>
        <w:rFonts w:ascii="Calibri" w:hAnsi="Calibri"/>
        <w:color w:val="6B6B6B"/>
        <w:sz w:val="18"/>
      </w:rPr>
      <w:t xml:space="preserve"> of </w:t>
    </w:r>
    <w:r>
      <w:rPr>
        <w:rFonts w:ascii="Calibri" w:hAnsi="Calibri"/>
        <w:color w:val="6B6B6B"/>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