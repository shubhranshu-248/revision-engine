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alibri" w:hAnsi="Calibri"/>
          <w:b/>
          <w:i w:val="0"/>
          <w:color w:val="1A1A1A"/>
          <w:sz w:val="40"/>
        </w:rPr>
        <w:t>Chapter 9  -  Light - Reflection and Refraction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5F5F5F"/>
          <w:sz w:val="22"/>
        </w:rPr>
        <w:t>Practice Worksheet  ·  Class X CBSE Physics</w:t>
      </w:r>
    </w:p>
    <w:p>
      <w:pPr>
        <w:spacing w:after="120" w:before="0"/>
      </w:pPr>
      <w:r>
        <w:rPr>
          <w:rFonts w:ascii="Calibri" w:hAnsi="Calibri"/>
          <w:b/>
          <w:i w:val="0"/>
          <w:color w:val="1F2A40"/>
          <w:sz w:val="22"/>
        </w:rPr>
        <w:t xml:space="preserve">Topics covered:  </w:t>
      </w:r>
      <w:r>
        <w:rPr>
          <w:rFonts w:ascii="Calibri" w:hAnsi="Calibri"/>
          <w:b w:val="0"/>
          <w:i w:val="0"/>
          <w:sz w:val="21"/>
        </w:rPr>
        <w:t>reflection &amp; its laws; plane and spherical mirrors; mirror formula, magnification &amp; sign convention; refraction, refractive index &amp; the glass slab; lenses (convex/concave), lens formula &amp; magnification; power of a lens and combinations.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shd w:val="clear" w:color="auto" w:fill="FFF6D6"/>
            <w:tcBorders>
              <w:top w:val="single" w:sz="8" w:space="0" w:color="C9952A"/>
              <w:left w:val="single" w:sz="8" w:space="0" w:color="C9952A"/>
              <w:bottom w:val="single" w:sz="8" w:space="0" w:color="C9952A"/>
              <w:right w:val="single" w:sz="8" w:space="0" w:color="C9952A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A87300"/>
                <w:sz w:val="22"/>
              </w:rPr>
              <w:t>Key Formulae &amp; Constants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•  </w:t>
            </w:r>
            <m:oMath>
              <m:r>
                <m:t xml:space="preserve">R = 2f</m:t>
              </m:r>
            </m:oMath>
            <w:r>
              <w:rPr>
                <w:rFonts w:ascii="Calibri" w:hAnsi="Calibri"/>
                <w:b w:val="0"/>
                <w:i w:val="0"/>
                <w:sz w:val="22"/>
              </w:rPr>
              <w:t xml:space="preserve">     •  Mirror: 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v</m:t>
                  </m:r>
                </m:den>
              </m:f>
              <m:r>
                <m:t xml:space="preserve"> +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u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f</m:t>
                  </m:r>
                </m:den>
              </m:f>
            </m:oMath>
            <w:r>
              <w:rPr>
                <w:rFonts w:ascii="Calibri" w:hAnsi="Calibri"/>
                <w:b w:val="0"/>
                <w:i w:val="0"/>
                <w:sz w:val="22"/>
              </w:rPr>
              <w:t xml:space="preserve">     •  Lens: 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v</m:t>
                  </m:r>
                </m:den>
              </m:f>
              <m:r>
                <m:t xml:space="preserve"> −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u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f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•  Mirror magnification:  </w:t>
            </w:r>
            <m:oMath>
              <m:r>
                <m:t xml:space="preserve">m = </m:t>
              </m:r>
              <m:f>
                <m:num>
                  <m:r>
                    <m:t xml:space="preserve">h′</m:t>
                  </m:r>
                </m:num>
                <m:den>
                  <m:r>
                    <m:t xml:space="preserve">h</m:t>
                  </m:r>
                </m:den>
              </m:f>
              <m:r>
                <m:t xml:space="preserve"> = −</m:t>
              </m:r>
              <m:f>
                <m:num>
                  <m:r>
                    <m:t xml:space="preserve">v</m:t>
                  </m:r>
                </m:num>
                <m:den>
                  <m:r>
                    <m:t xml:space="preserve">u</m:t>
                  </m:r>
                </m:den>
              </m:f>
            </m:oMath>
            <w:r>
              <w:rPr>
                <w:rFonts w:ascii="Calibri" w:hAnsi="Calibri"/>
                <w:b w:val="0"/>
                <w:i w:val="0"/>
                <w:sz w:val="22"/>
              </w:rPr>
              <w:t xml:space="preserve">     •  Lens magnification:  </w:t>
            </w:r>
            <m:oMath>
              <m:r>
                <m:t xml:space="preserve">m = </m:t>
              </m:r>
              <m:f>
                <m:num>
                  <m:r>
                    <m:t xml:space="preserve">v</m:t>
                  </m:r>
                </m:num>
                <m:den>
                  <m:r>
                    <m:t xml:space="preserve">u</m:t>
                  </m:r>
                </m:den>
              </m:f>
            </m:oMath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•  Refractive index:  </w:t>
            </w:r>
            <m:oMath>
              <m:r>
                <m:t xml:space="preserve">n =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v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sin i</m:t>
                  </m:r>
                </m:num>
                <m:den>
                  <m:r>
                    <m:t xml:space="preserve">sin r</m:t>
                  </m:r>
                </m:den>
              </m:f>
            </m:oMath>
            <w:r>
              <w:rPr>
                <w:rFonts w:ascii="Calibri" w:hAnsi="Calibri"/>
                <w:b w:val="0"/>
                <w:i w:val="0"/>
                <w:sz w:val="22"/>
              </w:rPr>
              <w:t xml:space="preserve">     •  Power:  </w:t>
            </w:r>
            <m:oMath>
              <m:r>
                <m:t xml:space="preserve">P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f (m)</m:t>
                  </m:r>
                </m:den>
              </m:f>
            </m:oMath>
            <w:r>
              <w:rPr>
                <w:rFonts w:ascii="Calibri" w:hAnsi="Calibri"/>
                <w:b w:val="0"/>
                <w:i w:val="0"/>
                <w:sz w:val="22"/>
              </w:rPr>
              <w:t xml:space="preserve">  (dioptre, D).   c = 3 × 10⁸ m/s.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shd w:val="clear" w:color="auto" w:fill="E8F0FB"/>
            <w:tcBorders>
              <w:top w:val="single" w:sz="8" w:space="0" w:color="9DB8DC"/>
              <w:left w:val="single" w:sz="8" w:space="0" w:color="9DB8DC"/>
              <w:bottom w:val="single" w:sz="8" w:space="0" w:color="9DB8DC"/>
              <w:right w:val="single" w:sz="8" w:space="0" w:color="9DB8DC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1F4E8C"/>
                <w:sz w:val="22"/>
              </w:rPr>
              <w:t>Difficulty legend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sz w:val="21"/>
              </w:rPr>
              <w:t>T1  Foundational   ·   T2  Board-standard   ·   T3  Stretch / HOTS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⭐  Most Probable    🔥  Common Trap    ·   Marks, tier and exam-origin are tagged under each question.</w:t>
            </w:r>
          </w:p>
        </w:tc>
      </w:tr>
    </w:tbl>
    <w:p>
      <w:pPr>
        <w:keepNext/>
        <w:spacing w:after="120" w:before="320"/>
      </w:pPr>
      <w:r>
        <w:rPr>
          <w:rFonts w:ascii="Calibri" w:hAnsi="Calibri"/>
          <w:b/>
          <w:i w:val="0"/>
          <w:color w:val="1F2A40"/>
          <w:sz w:val="28"/>
        </w:rPr>
        <w:t>Section A.  General Questions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1.  </w:t>
      </w:r>
      <w:r>
        <w:rPr>
          <w:rFonts w:ascii="Calibri" w:hAnsi="Calibri"/>
          <w:b w:val="0"/>
          <w:i w:val="0"/>
          <w:sz w:val="24"/>
        </w:rPr>
        <w:t>Define the principal focus of a concave mirror.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2.  </w:t>
      </w:r>
      <w:r>
        <w:rPr>
          <w:rFonts w:ascii="Calibri" w:hAnsi="Calibri"/>
          <w:b w:val="0"/>
          <w:i w:val="0"/>
          <w:sz w:val="24"/>
        </w:rPr>
        <w:t>State the two laws of reflection of light.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[2 m]   ·   [T1]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3.  </w:t>
      </w:r>
      <w:r>
        <w:rPr>
          <w:rFonts w:ascii="Calibri" w:hAnsi="Calibri"/>
          <w:b w:val="0"/>
          <w:i w:val="0"/>
          <w:sz w:val="24"/>
        </w:rPr>
        <w:t>The radius of curvature of a spherical mirror is 20 cm. What is its focal length?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4.  </w:t>
      </w:r>
      <w:r>
        <w:rPr>
          <w:rFonts w:ascii="Calibri" w:hAnsi="Calibri"/>
          <w:b w:val="0"/>
          <w:i w:val="0"/>
          <w:sz w:val="24"/>
        </w:rPr>
        <w:t>Name the type of mirror used (a) as a vehicle rear-view mirror, and (b) as a reflector in a torch or searchlight.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[2 m]   ·   [T1]   ·   [Question Bank]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5.  </w:t>
      </w:r>
      <w:r>
        <w:rPr>
          <w:rFonts w:ascii="Calibri" w:hAnsi="Calibri"/>
          <w:b w:val="0"/>
          <w:i w:val="0"/>
          <w:sz w:val="24"/>
        </w:rPr>
        <w:t>Define the refractive index of a medium.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6.  </w:t>
      </w:r>
      <w:r>
        <w:rPr>
          <w:rFonts w:ascii="Calibri" w:hAnsi="Calibri"/>
          <w:b w:val="0"/>
          <w:i w:val="0"/>
          <w:sz w:val="24"/>
        </w:rPr>
        <w:t>State Snell's law of refraction.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[2 m]   ·   [T2]   ·   [NCERT]</w:t>
      </w:r>
      <w:r>
        <w:rPr>
          <w:rFonts w:ascii="Calibri" w:hAnsi="Calibri"/>
          <w:b w:val="0"/>
          <w:i w:val="0"/>
          <w:color w:val="B06000"/>
          <w:sz w:val="19"/>
        </w:rPr>
        <w:t xml:space="preserve">   ⭐ Most Probable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7.  </w:t>
      </w:r>
      <w:r>
        <w:rPr>
          <w:rFonts w:ascii="Calibri" w:hAnsi="Calibri"/>
          <w:b w:val="0"/>
          <w:i w:val="0"/>
          <w:sz w:val="24"/>
        </w:rPr>
        <w:t>What is the SI unit of the power of a lens? Define one dioptre.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[2 m]   ·   [T2]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8.  </w:t>
      </w:r>
      <w:r>
        <w:rPr>
          <w:rFonts w:ascii="Calibri" w:hAnsi="Calibri"/>
          <w:b w:val="0"/>
          <w:i w:val="0"/>
          <w:sz w:val="24"/>
        </w:rPr>
        <w:t>The refractive index of diamond is 2.42. What is the meaning of this statement?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[2 m]   ·   [T2]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9.  </w:t>
      </w:r>
      <w:r>
        <w:rPr>
          <w:rFonts w:ascii="Calibri" w:hAnsi="Calibri"/>
          <w:b w:val="0"/>
          <w:i w:val="0"/>
          <w:sz w:val="24"/>
        </w:rPr>
        <w:t>Name the mirror and the lens that always form a virtual, erect and diminished image.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[2 m]   ·   [T2]   ·   [Question Bank]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10.  </w:t>
      </w:r>
      <w:r>
        <w:rPr>
          <w:rFonts w:ascii="Calibri" w:hAnsi="Calibri"/>
          <w:b w:val="0"/>
          <w:i w:val="0"/>
          <w:sz w:val="24"/>
        </w:rPr>
        <w:t>A ray of light travelling in air enters obliquely into water. Does the ray bend towards or away from the normal? Why?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[2 m]   ·   [T2]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11.  </w:t>
      </w:r>
      <w:r>
        <w:rPr>
          <w:rFonts w:ascii="Calibri" w:hAnsi="Calibri"/>
          <w:b w:val="0"/>
          <w:i w:val="0"/>
          <w:sz w:val="24"/>
        </w:rPr>
        <w:t>A lens has a focal length of −20 cm. Identify the type of lens and find its power.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[2 m]   ·   [T3]   ·   [NCERT Exemplar]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12.  </w:t>
      </w:r>
      <w:r>
        <w:rPr>
          <w:rFonts w:ascii="Calibri" w:hAnsi="Calibri"/>
          <w:b w:val="0"/>
          <w:i w:val="0"/>
          <w:sz w:val="24"/>
        </w:rPr>
        <w:t>Under what condition does a concave mirror form an image of the same size as the object?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[NCERT Exemplar]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13.  </w:t>
      </w:r>
      <w:r>
        <w:rPr>
          <w:rFonts w:ascii="Calibri" w:hAnsi="Calibri"/>
          <w:b w:val="0"/>
          <w:i w:val="0"/>
          <w:sz w:val="24"/>
        </w:rPr>
        <w:t>Why is the mirror formula written with a plus sign but the lens formula with a minus sign? Explain briefly.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[2 m]   ·   [T3]   ·   [HOTS]</w:t>
      </w:r>
    </w:p>
    <w:p>
      <w:pPr>
        <w:keepNext/>
        <w:spacing w:after="120" w:before="320"/>
      </w:pPr>
      <w:r>
        <w:rPr>
          <w:rFonts w:ascii="Calibri" w:hAnsi="Calibri"/>
          <w:b/>
          <w:i w:val="0"/>
          <w:color w:val="1F2A40"/>
          <w:sz w:val="28"/>
        </w:rPr>
        <w:t>Section B.  Multiple Choice Questions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14.  </w:t>
      </w:r>
      <w:r>
        <w:rPr>
          <w:rFonts w:ascii="Calibri" w:hAnsi="Calibri"/>
          <w:b w:val="0"/>
          <w:i w:val="0"/>
          <w:sz w:val="24"/>
        </w:rPr>
        <w:t>A ray of light strikes a plane mirror at an angle of incidence of 30°. The angle between the incident ray and the reflected ray is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30°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60°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90°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120°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[Delhi 2020]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15.  </w:t>
      </w:r>
      <w:r>
        <w:rPr>
          <w:rFonts w:ascii="Calibri" w:hAnsi="Calibri"/>
          <w:b w:val="0"/>
          <w:i w:val="0"/>
          <w:sz w:val="24"/>
        </w:rPr>
        <w:t>The focal length of a spherical mirror whose radius of curvature is 30 cm is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10 cm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15 cm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20 cm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30 cm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16.  </w:t>
      </w:r>
      <w:r>
        <w:rPr>
          <w:rFonts w:ascii="Calibri" w:hAnsi="Calibri"/>
          <w:b w:val="0"/>
          <w:i w:val="0"/>
          <w:sz w:val="24"/>
        </w:rPr>
        <w:t>Which of the following can make a parallel beam of light when light from a point source is incident on it?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Concave mirror as well as convex lens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Convex mirror as well as concave lens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Two plane mirrors at 90°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Concave mirror as well as concave lens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[NCERT Exemplar]</w:t>
      </w:r>
      <w:r>
        <w:rPr>
          <w:rFonts w:ascii="Calibri" w:hAnsi="Calibri"/>
          <w:b w:val="0"/>
          <w:i w:val="0"/>
          <w:color w:val="B06000"/>
          <w:sz w:val="19"/>
        </w:rPr>
        <w:t xml:space="preserve">   ⭐ Most Probable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17.  </w:t>
      </w:r>
      <w:r>
        <w:rPr>
          <w:rFonts w:ascii="Calibri" w:hAnsi="Calibri"/>
          <w:b w:val="0"/>
          <w:i w:val="0"/>
          <w:sz w:val="24"/>
        </w:rPr>
        <w:t>Which optical element forms a virtual, erect image for every position of the object?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Concave mirror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Convex lens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Concave lens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None of these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[NCERT Exemplar]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18.  </w:t>
      </w:r>
      <w:r>
        <w:rPr>
          <w:rFonts w:ascii="Calibri" w:hAnsi="Calibri"/>
          <w:b w:val="0"/>
          <w:i w:val="0"/>
          <w:sz w:val="24"/>
        </w:rPr>
        <w:t>The magnification produced by a convex mirror is always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greater than 1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less than 1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equal to 1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zero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[All India 2023]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19.  </w:t>
      </w:r>
      <w:r>
        <w:rPr>
          <w:rFonts w:ascii="Calibri" w:hAnsi="Calibri"/>
          <w:b w:val="0"/>
          <w:i w:val="0"/>
          <w:sz w:val="24"/>
        </w:rPr>
        <w:t>A 10 mm long pin is placed vertically in front of a concave mirror. A 5 mm long image is formed at 30 cm in front of the mirror. The focal length of the mirror is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−30 cm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−20 cm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−40 cm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−60 cm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[NCERT Exemplar]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20.  </w:t>
      </w:r>
      <w:r>
        <w:rPr>
          <w:rFonts w:ascii="Calibri" w:hAnsi="Calibri"/>
          <w:b w:val="0"/>
          <w:i w:val="0"/>
          <w:sz w:val="24"/>
        </w:rPr>
        <w:t>A concave mirror forms an image larger than the object when the object is placed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at the radius of curvature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at a distance less than the focal length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between the focus and the centre of curvature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beyond the centre of curvature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[NCERT Exemplar]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21.  </w:t>
      </w:r>
      <w:r>
        <w:rPr>
          <w:rFonts w:ascii="Calibri" w:hAnsi="Calibri"/>
          <w:b w:val="0"/>
          <w:i w:val="0"/>
          <w:sz w:val="24"/>
        </w:rPr>
        <w:t>If the speed of light in a medium is 2 × 10⁸ m/s, the refractive index of the medium is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1.5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0.66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2.0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3.0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[Delhi 2023]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22.  </w:t>
      </w:r>
      <w:r>
        <w:rPr>
          <w:rFonts w:ascii="Calibri" w:hAnsi="Calibri"/>
          <w:b w:val="0"/>
          <w:i w:val="0"/>
          <w:sz w:val="24"/>
        </w:rPr>
        <w:t>An object is placed at the principal focus of a convex lens. The image is formed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at 2F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at infinity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at F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on the same side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[Question Bank]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23.  </w:t>
      </w:r>
      <w:r>
        <w:rPr>
          <w:rFonts w:ascii="Calibri" w:hAnsi="Calibri"/>
          <w:b w:val="0"/>
          <w:i w:val="0"/>
          <w:sz w:val="24"/>
        </w:rPr>
        <w:t>A lens of power +2.5 D has a focal length of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20 cm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40 cm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25 cm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2.5 m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[All India 2024]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24.  </w:t>
      </w:r>
      <w:r>
        <w:rPr>
          <w:rFonts w:ascii="Calibri" w:hAnsi="Calibri"/>
          <w:b w:val="0"/>
          <w:i w:val="0"/>
          <w:sz w:val="24"/>
        </w:rPr>
        <w:t>When a ray of light passes through a rectangular glass slab, the emergent ray is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perpendicular to the incident ray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parallel to the incident ray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bent towards the normal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totally reflected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[NCERT Exemplar]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25.  </w:t>
      </w:r>
      <w:r>
        <w:rPr>
          <w:rFonts w:ascii="Calibri" w:hAnsi="Calibri"/>
          <w:b w:val="0"/>
          <w:i w:val="0"/>
          <w:sz w:val="24"/>
        </w:rPr>
        <w:t>A real, inverted image of the same size as the object is formed by a convex lens when the object is placed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at F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at 2F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at infinity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between F and 2F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[Question Bank]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26.  </w:t>
      </w:r>
      <w:r>
        <w:rPr>
          <w:rFonts w:ascii="Calibri" w:hAnsi="Calibri"/>
          <w:b w:val="0"/>
          <w:i w:val="0"/>
          <w:sz w:val="24"/>
        </w:rPr>
        <w:t>A concave lens of focal length 15 cm forms an image 10 cm from the lens. The object distance is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−30 cm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−20 cm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−16 cm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−25 cm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[NCERT Exemplar]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27.  </w:t>
      </w:r>
      <w:r>
        <w:rPr>
          <w:rFonts w:ascii="Calibri" w:hAnsi="Calibri"/>
          <w:b w:val="0"/>
          <w:i w:val="0"/>
          <w:sz w:val="24"/>
        </w:rPr>
        <w:t>An object is moved from beyond 2F₁ towards 2F₁ of a convex lens. The real image formed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moves away from the lens and enlarges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moves towards the lens and diminishes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stays at the same place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becomes virtual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[HOTS]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28.  </w:t>
      </w:r>
      <w:r>
        <w:rPr>
          <w:rFonts w:ascii="Calibri" w:hAnsi="Calibri"/>
          <w:b w:val="0"/>
          <w:i w:val="0"/>
          <w:sz w:val="24"/>
        </w:rPr>
        <w:t>The power of a combination of two thin lenses of power +5 D and −2 D placed in contact is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+3 D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−3 D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+7 D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+10 D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[Delhi 2023]</w:t>
      </w:r>
      <w:r>
        <w:rPr>
          <w:rFonts w:ascii="Calibri" w:hAnsi="Calibri"/>
          <w:b w:val="0"/>
          <w:i w:val="0"/>
          <w:color w:val="B06000"/>
          <w:sz w:val="19"/>
        </w:rPr>
        <w:t xml:space="preserve">   🔥 Trap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29.  </w:t>
      </w:r>
      <w:r>
        <w:rPr>
          <w:rFonts w:ascii="Calibri" w:hAnsi="Calibri"/>
          <w:b w:val="0"/>
          <w:i w:val="0"/>
          <w:sz w:val="24"/>
        </w:rPr>
        <w:t>The radius of curvature of a plane mirror is</w:t>
      </w:r>
    </w:p>
    <w:p>
      <w:pPr>
        <w:tabs>
          <w:tab w:pos="4876" w:val="left"/>
        </w:tabs>
        <w:spacing w:after="20" w:before="0"/>
      </w:pPr>
      <w:r>
        <w:rPr>
          <w:rFonts w:ascii="Calibri" w:hAnsi="Calibri"/>
          <w:b w:val="0"/>
          <w:i w:val="0"/>
          <w:sz w:val="23"/>
        </w:rPr>
        <w:t>(a) zero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(b) infinity</w:t>
      </w:r>
    </w:p>
    <w:p>
      <w:pPr>
        <w:tabs>
          <w:tab w:pos="4876" w:val="left"/>
        </w:tabs>
        <w:spacing w:after="40" w:before="0"/>
      </w:pPr>
      <w:r>
        <w:rPr>
          <w:rFonts w:ascii="Calibri" w:hAnsi="Calibri"/>
          <w:b w:val="0"/>
          <w:i w:val="0"/>
          <w:sz w:val="23"/>
        </w:rPr>
        <w:t>(c) equal to its focal length</w:t>
      </w:r>
      <w:r>
        <w:rPr>
          <w:rFonts w:ascii="Calibri" w:hAnsi="Calibri"/>
          <w:b w:val="0"/>
          <w:i w:val="0"/>
          <w:sz w:val="22"/>
        </w:rPr>
        <w:tab/>
      </w:r>
      <w:r>
        <w:rPr>
          <w:rFonts w:ascii="Calibri" w:hAnsi="Calibri"/>
          <w:b w:val="0"/>
          <w:i w:val="0"/>
          <w:sz w:val="23"/>
        </w:rPr>
        <w:t>(d) 1 m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[HOTS]</w:t>
      </w:r>
    </w:p>
    <w:p>
      <w:pPr>
        <w:keepNext/>
        <w:spacing w:after="120" w:before="320"/>
      </w:pPr>
      <w:r>
        <w:rPr>
          <w:rFonts w:ascii="Calibri" w:hAnsi="Calibri"/>
          <w:b/>
          <w:i w:val="0"/>
          <w:color w:val="1F2A40"/>
          <w:sz w:val="28"/>
        </w:rPr>
        <w:t>Section C.  Assertion - Reason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2"/>
        </w:rPr>
        <w:t>In each of the following, a statement of Assertion (A) is followed by a statement of Reason (R). Choose the correct option: (a) both A and R are true and R is the correct explanation of A; (b) both A and R are true but R is not the correct explanation of A; (c) A is true but R is false; (d) A is false but R is true.</w:t>
      </w:r>
    </w:p>
    <w:p>
      <w:pPr>
        <w:spacing w:after="20" w:before="0"/>
      </w:pPr>
      <w:r>
        <w:rPr>
          <w:rFonts w:ascii="Calibri" w:hAnsi="Calibri"/>
          <w:b/>
          <w:i w:val="0"/>
          <w:color w:val="1A1A1A"/>
          <w:sz w:val="24"/>
        </w:rPr>
        <w:t xml:space="preserve">30.  </w:t>
      </w:r>
      <w:r>
        <w:rPr>
          <w:rFonts w:ascii="Calibri" w:hAnsi="Calibri"/>
          <w:b/>
          <w:i w:val="0"/>
          <w:sz w:val="24"/>
        </w:rPr>
        <w:t xml:space="preserve">Assertion (A): </w:t>
      </w:r>
      <w:r>
        <w:rPr>
          <w:rFonts w:ascii="Calibri" w:hAnsi="Calibri"/>
          <w:b w:val="0"/>
          <w:i w:val="0"/>
          <w:sz w:val="24"/>
        </w:rPr>
        <w:t>A convex mirror is preferred over a plane mirror as a rear-view mirror in vehicles.</w:t>
      </w:r>
    </w:p>
    <w:p>
      <w:pPr>
        <w:spacing w:after="40" w:before="0"/>
      </w:pPr>
      <w:r>
        <w:rPr>
          <w:rFonts w:ascii="Calibri" w:hAnsi="Calibri"/>
          <w:b/>
          <w:i w:val="0"/>
          <w:sz w:val="24"/>
        </w:rPr>
        <w:t xml:space="preserve">     Reason (R): </w:t>
      </w:r>
      <w:r>
        <w:rPr>
          <w:rFonts w:ascii="Calibri" w:hAnsi="Calibri"/>
          <w:b w:val="0"/>
          <w:i w:val="0"/>
          <w:sz w:val="24"/>
        </w:rPr>
        <w:t>A convex mirror gives an erect, diminished image and a wider field of view.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[All India 2023]</w:t>
      </w:r>
      <w:r>
        <w:rPr>
          <w:rFonts w:ascii="Calibri" w:hAnsi="Calibri"/>
          <w:b w:val="0"/>
          <w:i w:val="0"/>
          <w:color w:val="B06000"/>
          <w:sz w:val="19"/>
        </w:rPr>
        <w:t xml:space="preserve">   ⭐ Most Probable</w:t>
      </w:r>
    </w:p>
    <w:p>
      <w:pPr>
        <w:spacing w:after="20" w:before="0"/>
      </w:pPr>
      <w:r>
        <w:rPr>
          <w:rFonts w:ascii="Calibri" w:hAnsi="Calibri"/>
          <w:b/>
          <w:i w:val="0"/>
          <w:color w:val="1A1A1A"/>
          <w:sz w:val="24"/>
        </w:rPr>
        <w:t xml:space="preserve">31.  </w:t>
      </w:r>
      <w:r>
        <w:rPr>
          <w:rFonts w:ascii="Calibri" w:hAnsi="Calibri"/>
          <w:b/>
          <w:i w:val="0"/>
          <w:sz w:val="24"/>
        </w:rPr>
        <w:t xml:space="preserve">Assertion (A): </w:t>
      </w:r>
      <w:r>
        <w:rPr>
          <w:rFonts w:ascii="Calibri" w:hAnsi="Calibri"/>
          <w:b w:val="0"/>
          <w:i w:val="0"/>
          <w:sz w:val="24"/>
        </w:rPr>
        <w:t>Light travels faster in water than in vacuum.</w:t>
      </w:r>
    </w:p>
    <w:p>
      <w:pPr>
        <w:spacing w:after="40" w:before="0"/>
      </w:pPr>
      <w:r>
        <w:rPr>
          <w:rFonts w:ascii="Calibri" w:hAnsi="Calibri"/>
          <w:b/>
          <w:i w:val="0"/>
          <w:sz w:val="24"/>
        </w:rPr>
        <w:t xml:space="preserve">     Reason (R): </w:t>
      </w:r>
      <w:r>
        <w:rPr>
          <w:rFonts w:ascii="Calibri" w:hAnsi="Calibri"/>
          <w:b w:val="0"/>
          <w:i w:val="0"/>
          <w:sz w:val="24"/>
        </w:rPr>
        <w:t>The refractive index of water is 1.33.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[NCERT Exemplar]</w:t>
      </w:r>
      <w:r>
        <w:rPr>
          <w:rFonts w:ascii="Calibri" w:hAnsi="Calibri"/>
          <w:b w:val="0"/>
          <w:i w:val="0"/>
          <w:color w:val="B06000"/>
          <w:sz w:val="19"/>
        </w:rPr>
        <w:t xml:space="preserve">   🔥 Trap</w:t>
      </w:r>
    </w:p>
    <w:p>
      <w:pPr>
        <w:spacing w:after="20" w:before="0"/>
      </w:pPr>
      <w:r>
        <w:rPr>
          <w:rFonts w:ascii="Calibri" w:hAnsi="Calibri"/>
          <w:b/>
          <w:i w:val="0"/>
          <w:color w:val="1A1A1A"/>
          <w:sz w:val="24"/>
        </w:rPr>
        <w:t xml:space="preserve">32.  </w:t>
      </w:r>
      <w:r>
        <w:rPr>
          <w:rFonts w:ascii="Calibri" w:hAnsi="Calibri"/>
          <w:b/>
          <w:i w:val="0"/>
          <w:sz w:val="24"/>
        </w:rPr>
        <w:t xml:space="preserve">Assertion (A): </w:t>
      </w:r>
      <w:r>
        <w:rPr>
          <w:rFonts w:ascii="Calibri" w:hAnsi="Calibri"/>
          <w:b w:val="0"/>
          <w:i w:val="0"/>
          <w:sz w:val="24"/>
        </w:rPr>
        <w:t>A concave lens always forms a virtual image.</w:t>
      </w:r>
    </w:p>
    <w:p>
      <w:pPr>
        <w:spacing w:after="40" w:before="0"/>
      </w:pPr>
      <w:r>
        <w:rPr>
          <w:rFonts w:ascii="Calibri" w:hAnsi="Calibri"/>
          <w:b/>
          <w:i w:val="0"/>
          <w:sz w:val="24"/>
        </w:rPr>
        <w:t xml:space="preserve">     Reason (R): </w:t>
      </w:r>
      <w:r>
        <w:rPr>
          <w:rFonts w:ascii="Calibri" w:hAnsi="Calibri"/>
          <w:b w:val="0"/>
          <w:i w:val="0"/>
          <w:sz w:val="24"/>
        </w:rPr>
        <w:t>A concave lens diverges the rays of light falling on it.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[Question Bank]</w:t>
      </w:r>
    </w:p>
    <w:p>
      <w:pPr>
        <w:spacing w:after="20" w:before="0"/>
      </w:pPr>
      <w:r>
        <w:rPr>
          <w:rFonts w:ascii="Calibri" w:hAnsi="Calibri"/>
          <w:b/>
          <w:i w:val="0"/>
          <w:color w:val="1A1A1A"/>
          <w:sz w:val="24"/>
        </w:rPr>
        <w:t xml:space="preserve">33.  </w:t>
      </w:r>
      <w:r>
        <w:rPr>
          <w:rFonts w:ascii="Calibri" w:hAnsi="Calibri"/>
          <w:b/>
          <w:i w:val="0"/>
          <w:sz w:val="24"/>
        </w:rPr>
        <w:t xml:space="preserve">Assertion (A): </w:t>
      </w:r>
      <w:r>
        <w:rPr>
          <w:rFonts w:ascii="Calibri" w:hAnsi="Calibri"/>
          <w:b w:val="0"/>
          <w:i w:val="0"/>
          <w:sz w:val="24"/>
        </w:rPr>
        <w:t>A ray of light entering a glass slab along the normal does not bend.</w:t>
      </w:r>
    </w:p>
    <w:p>
      <w:pPr>
        <w:spacing w:after="40" w:before="0"/>
      </w:pPr>
      <w:r>
        <w:rPr>
          <w:rFonts w:ascii="Calibri" w:hAnsi="Calibri"/>
          <w:b/>
          <w:i w:val="0"/>
          <w:sz w:val="24"/>
        </w:rPr>
        <w:t xml:space="preserve">     Reason (R): </w:t>
      </w:r>
      <w:r>
        <w:rPr>
          <w:rFonts w:ascii="Calibri" w:hAnsi="Calibri"/>
          <w:b w:val="0"/>
          <w:i w:val="0"/>
          <w:sz w:val="24"/>
        </w:rPr>
        <w:t>When the angle of incidence is 0°, the angle of refraction is also 0°.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[HOTS]</w:t>
      </w:r>
    </w:p>
    <w:p>
      <w:pPr>
        <w:spacing w:after="20" w:before="0"/>
      </w:pPr>
      <w:r>
        <w:rPr>
          <w:rFonts w:ascii="Calibri" w:hAnsi="Calibri"/>
          <w:b/>
          <w:i w:val="0"/>
          <w:color w:val="1A1A1A"/>
          <w:sz w:val="24"/>
        </w:rPr>
        <w:t xml:space="preserve">34.  </w:t>
      </w:r>
      <w:r>
        <w:rPr>
          <w:rFonts w:ascii="Calibri" w:hAnsi="Calibri"/>
          <w:b/>
          <w:i w:val="0"/>
          <w:sz w:val="24"/>
        </w:rPr>
        <w:t xml:space="preserve">Assertion (A): </w:t>
      </w:r>
      <w:r>
        <w:rPr>
          <w:rFonts w:ascii="Calibri" w:hAnsi="Calibri"/>
          <w:b w:val="0"/>
          <w:i w:val="0"/>
          <w:sz w:val="24"/>
        </w:rPr>
        <w:t>A concave mirror can form both real and virtual images.</w:t>
      </w:r>
    </w:p>
    <w:p>
      <w:pPr>
        <w:spacing w:after="40" w:before="0"/>
      </w:pPr>
      <w:r>
        <w:rPr>
          <w:rFonts w:ascii="Calibri" w:hAnsi="Calibri"/>
          <w:b/>
          <w:i w:val="0"/>
          <w:sz w:val="24"/>
        </w:rPr>
        <w:t xml:space="preserve">     Reason (R): </w:t>
      </w:r>
      <w:r>
        <w:rPr>
          <w:rFonts w:ascii="Calibri" w:hAnsi="Calibri"/>
          <w:b w:val="0"/>
          <w:i w:val="0"/>
          <w:sz w:val="24"/>
        </w:rPr>
        <w:t>The nature of the image formed by a concave mirror depends on the position of the object.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[NCERT Exemplar]</w:t>
      </w:r>
    </w:p>
    <w:p>
      <w:pPr>
        <w:keepNext/>
        <w:spacing w:after="120" w:before="320"/>
      </w:pPr>
      <w:r>
        <w:rPr>
          <w:rFonts w:ascii="Calibri" w:hAnsi="Calibri"/>
          <w:b/>
          <w:i w:val="0"/>
          <w:color w:val="1F2A40"/>
          <w:sz w:val="28"/>
        </w:rPr>
        <w:t>Section D.  Theory and Numerical Problems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35.  </w:t>
      </w:r>
      <w:r>
        <w:rPr>
          <w:rFonts w:ascii="Calibri" w:hAnsi="Calibri"/>
          <w:b w:val="0"/>
          <w:i w:val="0"/>
          <w:sz w:val="24"/>
        </w:rPr>
        <w:t>Using a ray diagram, state the rules used to locate the image formed by a spherical mirror (any two rays).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[3 m]   ·   [T1]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36.  </w:t>
      </w:r>
      <w:r>
        <w:rPr>
          <w:rFonts w:ascii="Calibri" w:hAnsi="Calibri"/>
          <w:b w:val="0"/>
          <w:i w:val="0"/>
          <w:sz w:val="24"/>
        </w:rPr>
        <w:t>Draw ray diagrams to show the image formed by a concave mirror when the object is (a) at the centre of curvature C, and (b) between the focus F and the pole P. State the nature of the image in each case.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[3 m]   ·   [T1]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37.  </w:t>
      </w:r>
      <w:r>
        <w:rPr>
          <w:rFonts w:ascii="Calibri" w:hAnsi="Calibri"/>
          <w:b w:val="0"/>
          <w:i w:val="0"/>
          <w:sz w:val="24"/>
        </w:rPr>
        <w:t>An object 4 cm high is placed 20 cm in front of a concave mirror of focal length 15 cm. Find the position, size and nature of the image.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[3 m]   ·   [T2]   ·   [Delhi 2023]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38.  </w:t>
      </w:r>
      <w:r>
        <w:rPr>
          <w:rFonts w:ascii="Calibri" w:hAnsi="Calibri"/>
          <w:b w:val="0"/>
          <w:i w:val="0"/>
          <w:sz w:val="24"/>
        </w:rPr>
        <w:t>A concave mirror forms a real image three times the size of an object placed 10 cm in front of it. Find the position of the image and the focal length of the mirror.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[3 m]   ·   [T2]   ·   [All India 2023]</w:t>
      </w:r>
      <w:r>
        <w:rPr>
          <w:rFonts w:ascii="Calibri" w:hAnsi="Calibri"/>
          <w:b w:val="0"/>
          <w:i w:val="0"/>
          <w:color w:val="B06000"/>
          <w:sz w:val="19"/>
        </w:rPr>
        <w:t xml:space="preserve">   ⭐ Most Probable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39.  </w:t>
      </w:r>
      <w:r>
        <w:rPr>
          <w:rFonts w:ascii="Calibri" w:hAnsi="Calibri"/>
          <w:b w:val="0"/>
          <w:i w:val="0"/>
          <w:sz w:val="24"/>
        </w:rPr>
        <w:t>Draw a labelled ray diagram to show the refraction of light through a rectangular glass slab. Mark the angle of incidence, the angle of refraction and the lateral displacement.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[3 m]   ·   [T2]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40.  </w:t>
      </w:r>
      <w:r>
        <w:rPr>
          <w:rFonts w:ascii="Calibri" w:hAnsi="Calibri"/>
          <w:b w:val="0"/>
          <w:i w:val="0"/>
          <w:sz w:val="24"/>
        </w:rPr>
        <w:t>Light enters from air into glass of refractive index 1.5. If the speed of light in vacuum is 3 × 10⁸ m/s, find the speed of light in the glass.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[2 m]   ·   [T2]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41.  </w:t>
      </w:r>
      <w:r>
        <w:rPr>
          <w:rFonts w:ascii="Calibri" w:hAnsi="Calibri"/>
          <w:b w:val="0"/>
          <w:i w:val="0"/>
          <w:sz w:val="24"/>
        </w:rPr>
        <w:t>An object is placed 25 cm in front of a convex lens of focal length 10 cm. Find the image distance and the magnification.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[3 m]   ·   [T2]   ·   [Question Bank]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42.  </w:t>
      </w:r>
      <w:r>
        <w:rPr>
          <w:rFonts w:ascii="Calibri" w:hAnsi="Calibri"/>
          <w:b w:val="0"/>
          <w:i w:val="0"/>
          <w:sz w:val="24"/>
        </w:rPr>
        <w:t>State the laws of refraction of light and explain the term ‘absolute refractive index’.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[3 m]   ·   [T2]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43.  </w:t>
      </w:r>
      <w:r>
        <w:rPr>
          <w:rFonts w:ascii="Calibri" w:hAnsi="Calibri"/>
          <w:b w:val="0"/>
          <w:i w:val="0"/>
          <w:sz w:val="24"/>
        </w:rPr>
        <w:t>Draw ray diagrams for image formation by a convex lens when the object is (a) beyond 2F₁, and (b) between F₁ and the optical centre O.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[3 m]   ·   [T2]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44.  </w:t>
      </w:r>
      <w:r>
        <w:rPr>
          <w:rFonts w:ascii="Calibri" w:hAnsi="Calibri"/>
          <w:b w:val="0"/>
          <w:i w:val="0"/>
          <w:sz w:val="24"/>
        </w:rPr>
        <w:t>The image formed by a lens is real, inverted and of magnification −1. If the image is 40 cm from the lens, find the focal length and the object distance, and identify the lens.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[3 m]   ·   [T3]   ·   [NCERT Exemplar]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45.  </w:t>
      </w:r>
      <w:r>
        <w:rPr>
          <w:rFonts w:ascii="Calibri" w:hAnsi="Calibri"/>
          <w:b w:val="0"/>
          <w:i w:val="0"/>
          <w:sz w:val="24"/>
        </w:rPr>
        <w:t>An object is placed 10 cm from (i) a concave mirror and (ii) a convex lens, each of focal length 15 cm. In each case find the image position and state its nature; compare the two results.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[5 m]   ·   [T3]   ·   [HOTS]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46.  </w:t>
      </w:r>
      <w:r>
        <w:rPr>
          <w:rFonts w:ascii="Calibri" w:hAnsi="Calibri"/>
          <w:b w:val="0"/>
          <w:i w:val="0"/>
          <w:sz w:val="24"/>
        </w:rPr>
        <w:t>A 5 cm tall object is placed perpendicular to the principal axis of a convex lens of focal length 20 cm, at a distance of 30 cm from the lens. Find the position, size and nature of the image by calculation.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[5 m]   ·   [T3]   ·   [Delhi 2024]</w:t>
      </w:r>
      <w:r>
        <w:rPr>
          <w:rFonts w:ascii="Calibri" w:hAnsi="Calibri"/>
          <w:b w:val="0"/>
          <w:i w:val="0"/>
          <w:color w:val="B06000"/>
          <w:sz w:val="19"/>
        </w:rPr>
        <w:t xml:space="preserve">   ⭐ Most Probable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47.  </w:t>
      </w:r>
      <w:r>
        <w:rPr>
          <w:rFonts w:ascii="Calibri" w:hAnsi="Calibri"/>
          <w:b w:val="0"/>
          <w:i w:val="0"/>
          <w:sz w:val="24"/>
        </w:rPr>
        <w:t>Show, using a ray parallel to the principal axis, that the radius of curvature of a concave mirror is twice its focal length (R = 2f).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[3 m]   ·   [T3]   ·   [HOTS]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48.  </w:t>
      </w:r>
      <w:r>
        <w:rPr>
          <w:rFonts w:ascii="Calibri" w:hAnsi="Calibri"/>
          <w:b w:val="0"/>
          <w:i w:val="0"/>
          <w:sz w:val="24"/>
        </w:rPr>
        <w:t>A convex lens of focal length f is cut into two equal halves by a plane passing through the principal axis. What is the focal length of each half? Justify your answer.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[2 m]   ·   [T3]   ·   [NCERT Exemplar]</w:t>
      </w:r>
      <w:r>
        <w:rPr>
          <w:rFonts w:ascii="Calibri" w:hAnsi="Calibri"/>
          <w:b w:val="0"/>
          <w:i w:val="0"/>
          <w:color w:val="B06000"/>
          <w:sz w:val="19"/>
        </w:rPr>
        <w:t xml:space="preserve">   🔥 Trap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49.  </w:t>
      </w:r>
      <w:r>
        <w:rPr>
          <w:rFonts w:ascii="Calibri" w:hAnsi="Calibri"/>
          <w:b w:val="0"/>
          <w:i w:val="0"/>
          <w:sz w:val="24"/>
        </w:rPr>
        <w:t>A magician places a glass rod in a trough of liquid and the rod seems to disappear. Explain this observation in terms of refractive index.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[2 m]   ·   [T3]   ·   [NCERT]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50.  </w:t>
      </w:r>
      <w:r>
        <w:rPr>
          <w:rFonts w:ascii="Calibri" w:hAnsi="Calibri"/>
          <w:b w:val="0"/>
          <w:i w:val="0"/>
          <w:sz w:val="24"/>
        </w:rPr>
        <w:t>Using the mirror formula, show that a convex mirror always produces a virtual image, whatever the position of the object.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[3 m]   ·   [T3]   ·   [HOTS]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24"/>
        </w:rPr>
        <w:t xml:space="preserve">51.  </w:t>
      </w:r>
      <w:r>
        <w:rPr>
          <w:rFonts w:ascii="Calibri" w:hAnsi="Calibri"/>
          <w:b w:val="0"/>
          <w:i w:val="0"/>
          <w:sz w:val="24"/>
        </w:rPr>
        <w:t>A convex lens of power +5 D and a concave lens of power −2 D are placed in contact. An object is placed 40 cm from the combination. Find the power of the combination and the position of the image.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[5 m]   ·   [T3]   ·   [HOTS]</w:t>
      </w:r>
    </w:p>
    <w:p>
      <w:pPr>
        <w:keepNext/>
        <w:spacing w:after="120" w:before="320"/>
      </w:pPr>
      <w:r>
        <w:rPr>
          <w:rFonts w:ascii="Calibri" w:hAnsi="Calibri"/>
          <w:b/>
          <w:i w:val="0"/>
          <w:color w:val="1F2A40"/>
          <w:sz w:val="28"/>
        </w:rPr>
        <w:t>Section E.  Case Study - Based Questions</w:t>
      </w:r>
    </w:p>
    <w:p>
      <w:pPr>
        <w:spacing w:after="40" w:before="40"/>
      </w:pPr>
      <w:r>
        <w:rPr>
          <w:rFonts w:ascii="Calibri" w:hAnsi="Calibri"/>
          <w:b/>
          <w:i w:val="0"/>
          <w:color w:val="1A1A1A"/>
          <w:sz w:val="24"/>
        </w:rPr>
        <w:t xml:space="preserve">52.  </w:t>
      </w:r>
      <w:r>
        <w:rPr>
          <w:rFonts w:ascii="Calibri" w:hAnsi="Calibri"/>
          <w:b/>
          <w:i w:val="0"/>
          <w:color w:val="1F2A40"/>
          <w:sz w:val="24"/>
        </w:rPr>
        <w:t xml:space="preserve">Case Study — Rear-view mirror.  </w:t>
      </w:r>
      <w:r>
        <w:rPr>
          <w:rFonts w:ascii="Calibri" w:hAnsi="Calibri"/>
          <w:b w:val="0"/>
          <w:i w:val="0"/>
          <w:sz w:val="23"/>
        </w:rPr>
        <w:t>A car is fitted with a rear-view mirror so that the driver can see traffic behind the vehicle over a wide field of view. The image seen is always erect and smaller than the object.</w:t>
      </w:r>
    </w:p>
    <w:p>
      <w:pPr>
        <w:spacing w:after="40" w:before="0"/>
        <w:ind w:left="397"/>
      </w:pPr>
      <w:r>
        <w:rPr>
          <w:rFonts w:ascii="Calibri" w:hAnsi="Calibri"/>
          <w:b/>
          <w:i w:val="0"/>
          <w:sz w:val="23"/>
        </w:rPr>
        <w:t xml:space="preserve">(i)  </w:t>
      </w:r>
      <w:r>
        <w:rPr>
          <w:rFonts w:ascii="Calibri" w:hAnsi="Calibri"/>
          <w:b w:val="0"/>
          <w:i w:val="0"/>
          <w:sz w:val="23"/>
        </w:rPr>
        <w:t>Which type of spherical mirror is used and why?</w:t>
      </w:r>
    </w:p>
    <w:p>
      <w:pPr>
        <w:spacing w:after="40" w:before="0"/>
        <w:ind w:left="397"/>
      </w:pPr>
      <w:r>
        <w:rPr>
          <w:rFonts w:ascii="Calibri" w:hAnsi="Calibri"/>
          <w:b/>
          <w:i w:val="0"/>
          <w:sz w:val="23"/>
        </w:rPr>
        <w:t xml:space="preserve">(ii)  </w:t>
      </w:r>
      <w:r>
        <w:rPr>
          <w:rFonts w:ascii="Calibri" w:hAnsi="Calibri"/>
          <w:b w:val="0"/>
          <w:i w:val="0"/>
          <w:sz w:val="23"/>
        </w:rPr>
        <w:t>State the nature of the image formed.</w:t>
      </w:r>
    </w:p>
    <w:p>
      <w:pPr>
        <w:spacing w:after="40" w:before="0"/>
        <w:ind w:left="397"/>
      </w:pPr>
      <w:r>
        <w:rPr>
          <w:rFonts w:ascii="Calibri" w:hAnsi="Calibri"/>
          <w:b/>
          <w:i w:val="0"/>
          <w:sz w:val="23"/>
        </w:rPr>
        <w:t xml:space="preserve">(iii)  </w:t>
      </w:r>
      <w:r>
        <w:rPr>
          <w:rFonts w:ascii="Calibri" w:hAnsi="Calibri"/>
          <w:b w:val="0"/>
          <w:i w:val="0"/>
          <w:sz w:val="23"/>
        </w:rPr>
        <w:t>If the radius of curvature of the mirror is 3 m, find its focal length.</w:t>
      </w:r>
    </w:p>
    <w:p>
      <w:pPr>
        <w:spacing w:after="40" w:before="0"/>
        <w:ind w:left="397"/>
      </w:pPr>
      <w:r>
        <w:rPr>
          <w:rFonts w:ascii="Calibri" w:hAnsi="Calibri"/>
          <w:b/>
          <w:i w:val="0"/>
          <w:sz w:val="23"/>
        </w:rPr>
        <w:t xml:space="preserve">(iv)  </w:t>
      </w:r>
      <w:r>
        <w:rPr>
          <w:rFonts w:ascii="Calibri" w:hAnsi="Calibri"/>
          <w:b w:val="0"/>
          <w:i w:val="0"/>
          <w:sz w:val="23"/>
        </w:rPr>
        <w:t>State one disadvantage of using this mirror.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[4 m]   ·   [T1-T2]   ·   [Question Bank]</w:t>
      </w:r>
    </w:p>
    <w:p>
      <w:pPr>
        <w:spacing w:after="40" w:before="40"/>
      </w:pPr>
      <w:r>
        <w:rPr>
          <w:rFonts w:ascii="Calibri" w:hAnsi="Calibri"/>
          <w:b/>
          <w:i w:val="0"/>
          <w:color w:val="1A1A1A"/>
          <w:sz w:val="24"/>
        </w:rPr>
        <w:t xml:space="preserve">53.  </w:t>
      </w:r>
      <w:r>
        <w:rPr>
          <w:rFonts w:ascii="Calibri" w:hAnsi="Calibri"/>
          <w:b/>
          <w:i w:val="0"/>
          <w:color w:val="1F2A40"/>
          <w:sz w:val="24"/>
        </w:rPr>
        <w:t xml:space="preserve">Case Study — Pencil in a glass of water.  </w:t>
      </w:r>
      <w:r>
        <w:rPr>
          <w:rFonts w:ascii="Calibri" w:hAnsi="Calibri"/>
          <w:b w:val="0"/>
          <w:i w:val="0"/>
          <w:sz w:val="23"/>
        </w:rPr>
        <w:t>A pencil dipped obliquely in a glass of water appears bent at the surface. This everyday observation is caused by the change in the speed of light as it moves between the two media.</w:t>
      </w:r>
    </w:p>
    <w:p>
      <w:pPr>
        <w:spacing w:after="40" w:before="0"/>
        <w:ind w:left="397"/>
      </w:pPr>
      <w:r>
        <w:rPr>
          <w:rFonts w:ascii="Calibri" w:hAnsi="Calibri"/>
          <w:b/>
          <w:i w:val="0"/>
          <w:sz w:val="23"/>
        </w:rPr>
        <w:t xml:space="preserve">(i)  </w:t>
      </w:r>
      <w:r>
        <w:rPr>
          <w:rFonts w:ascii="Calibri" w:hAnsi="Calibri"/>
          <w:b w:val="0"/>
          <w:i w:val="0"/>
          <w:sz w:val="23"/>
        </w:rPr>
        <w:t>Name the phenomenon responsible for the apparent bending.</w:t>
      </w:r>
    </w:p>
    <w:p>
      <w:pPr>
        <w:spacing w:after="40" w:before="0"/>
        <w:ind w:left="397"/>
      </w:pPr>
      <w:r>
        <w:rPr>
          <w:rFonts w:ascii="Calibri" w:hAnsi="Calibri"/>
          <w:b/>
          <w:i w:val="0"/>
          <w:sz w:val="23"/>
        </w:rPr>
        <w:t xml:space="preserve">(ii)  </w:t>
      </w:r>
      <w:r>
        <w:rPr>
          <w:rFonts w:ascii="Calibri" w:hAnsi="Calibri"/>
          <w:b w:val="0"/>
          <w:i w:val="0"/>
          <w:sz w:val="23"/>
        </w:rPr>
        <w:t>Which of the two media — air or water — is optically denser?</w:t>
      </w:r>
    </w:p>
    <w:p>
      <w:pPr>
        <w:spacing w:after="40" w:before="0"/>
        <w:ind w:left="397"/>
      </w:pPr>
      <w:r>
        <w:rPr>
          <w:rFonts w:ascii="Calibri" w:hAnsi="Calibri"/>
          <w:b/>
          <w:i w:val="0"/>
          <w:sz w:val="23"/>
        </w:rPr>
        <w:t xml:space="preserve">(iii)  </w:t>
      </w:r>
      <w:r>
        <w:rPr>
          <w:rFonts w:ascii="Calibri" w:hAnsi="Calibri"/>
          <w:b w:val="0"/>
          <w:i w:val="0"/>
          <w:sz w:val="23"/>
        </w:rPr>
        <w:t>As light travels from water into air, does it bend towards or away from the normal?</w:t>
      </w:r>
    </w:p>
    <w:p>
      <w:pPr>
        <w:spacing w:after="40" w:before="0"/>
        <w:ind w:left="397"/>
      </w:pPr>
      <w:r>
        <w:rPr>
          <w:rFonts w:ascii="Calibri" w:hAnsi="Calibri"/>
          <w:b/>
          <w:i w:val="0"/>
          <w:sz w:val="23"/>
        </w:rPr>
        <w:t xml:space="preserve">(iv)  </w:t>
      </w:r>
      <w:r>
        <w:rPr>
          <w:rFonts w:ascii="Calibri" w:hAnsi="Calibri"/>
          <w:b w:val="0"/>
          <w:i w:val="0"/>
          <w:sz w:val="23"/>
        </w:rPr>
        <w:t>Write the relation connecting refractive index with the speed of light.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[4 m]   ·   [T2]   ·   [HOTS]</w:t>
      </w:r>
    </w:p>
    <w:p>
      <w:pPr>
        <w:spacing w:after="40" w:before="40"/>
      </w:pPr>
      <w:r>
        <w:rPr>
          <w:rFonts w:ascii="Calibri" w:hAnsi="Calibri"/>
          <w:b/>
          <w:i w:val="0"/>
          <w:color w:val="1A1A1A"/>
          <w:sz w:val="24"/>
        </w:rPr>
        <w:t xml:space="preserve">54.  </w:t>
      </w:r>
      <w:r>
        <w:rPr>
          <w:rFonts w:ascii="Calibri" w:hAnsi="Calibri"/>
          <w:b/>
          <w:i w:val="0"/>
          <w:color w:val="1F2A40"/>
          <w:sz w:val="24"/>
        </w:rPr>
        <w:t xml:space="preserve">Case Study — The magnifying glass.  </w:t>
      </w:r>
      <w:r>
        <w:rPr>
          <w:rFonts w:ascii="Calibri" w:hAnsi="Calibri"/>
          <w:b w:val="0"/>
          <w:i w:val="0"/>
          <w:sz w:val="23"/>
        </w:rPr>
        <w:t>To read very small print, a student holds a convex lens close to the page so that the print lies within the focal length of the lens. The lens acts as a simple magnifier.</w:t>
      </w:r>
    </w:p>
    <w:p>
      <w:pPr>
        <w:spacing w:after="40" w:before="0"/>
        <w:ind w:left="397"/>
      </w:pPr>
      <w:r>
        <w:rPr>
          <w:rFonts w:ascii="Calibri" w:hAnsi="Calibri"/>
          <w:b/>
          <w:i w:val="0"/>
          <w:sz w:val="23"/>
        </w:rPr>
        <w:t xml:space="preserve">(i)  </w:t>
      </w:r>
      <w:r>
        <w:rPr>
          <w:rFonts w:ascii="Calibri" w:hAnsi="Calibri"/>
          <w:b w:val="0"/>
          <w:i w:val="0"/>
          <w:sz w:val="23"/>
        </w:rPr>
        <w:t>What type of lens is used as a magnifying glass?</w:t>
      </w:r>
    </w:p>
    <w:p>
      <w:pPr>
        <w:spacing w:after="40" w:before="0"/>
        <w:ind w:left="397"/>
      </w:pPr>
      <w:r>
        <w:rPr>
          <w:rFonts w:ascii="Calibri" w:hAnsi="Calibri"/>
          <w:b/>
          <w:i w:val="0"/>
          <w:sz w:val="23"/>
        </w:rPr>
        <w:t xml:space="preserve">(ii)  </w:t>
      </w:r>
      <w:r>
        <w:rPr>
          <w:rFonts w:ascii="Calibri" w:hAnsi="Calibri"/>
          <w:b w:val="0"/>
          <w:i w:val="0"/>
          <w:sz w:val="23"/>
        </w:rPr>
        <w:t>State the position and nature of the image formed when the object lies within the focal length.</w:t>
      </w:r>
    </w:p>
    <w:p>
      <w:pPr>
        <w:spacing w:after="40" w:before="0"/>
        <w:ind w:left="397"/>
      </w:pPr>
      <w:r>
        <w:rPr>
          <w:rFonts w:ascii="Calibri" w:hAnsi="Calibri"/>
          <w:b/>
          <w:i w:val="0"/>
          <w:sz w:val="23"/>
        </w:rPr>
        <w:t xml:space="preserve">(iii)  </w:t>
      </w:r>
      <w:r>
        <w:rPr>
          <w:rFonts w:ascii="Calibri" w:hAnsi="Calibri"/>
          <w:b w:val="0"/>
          <w:i w:val="0"/>
          <w:sz w:val="23"/>
        </w:rPr>
        <w:t>The lens has a focal length of 10 cm and the print is 5 cm from it. Find the image distance and the magnification.</w:t>
      </w:r>
    </w:p>
    <w:p>
      <w:pPr>
        <w:spacing w:after="40" w:before="0"/>
        <w:ind w:left="397"/>
      </w:pPr>
      <w:r>
        <w:rPr>
          <w:rFonts w:ascii="Calibri" w:hAnsi="Calibri"/>
          <w:b/>
          <w:i w:val="0"/>
          <w:sz w:val="23"/>
        </w:rPr>
        <w:t xml:space="preserve">(iv)  </w:t>
      </w:r>
      <w:r>
        <w:rPr>
          <w:rFonts w:ascii="Calibri" w:hAnsi="Calibri"/>
          <w:b w:val="0"/>
          <w:i w:val="0"/>
          <w:sz w:val="23"/>
        </w:rPr>
        <w:t>Draw a ray diagram for this situation.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7A6A2A"/>
          <w:sz w:val="19"/>
        </w:rPr>
        <w:t>[5 m]   ·   [T2-T3]   ·   [Delhi 2024]</w:t>
      </w:r>
      <w:r>
        <w:rPr>
          <w:rFonts w:ascii="Calibri" w:hAnsi="Calibri"/>
          <w:b w:val="0"/>
          <w:i w:val="0"/>
          <w:color w:val="B06000"/>
          <w:sz w:val="19"/>
        </w:rPr>
        <w:t xml:space="preserve">   ⭐ Most Probable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CCCCC"/>
      </w:pBdr>
      <w:tabs>
        <w:tab w:pos="10092" w:val="right"/>
      </w:tabs>
      <w:jc w:val="left"/>
    </w:pPr>
    <w:r>
      <w:rPr>
        <w:rFonts w:ascii="Calibri" w:hAnsi="Calibri"/>
        <w:color w:val="6B6B6B"/>
        <w:sz w:val="19"/>
      </w:rPr>
      <w:t>Prepared by Shubhranshu Sahu</w:t>
    </w:r>
    <w:r>
      <w:rPr>
        <w:rFonts w:ascii="Calibri" w:hAnsi="Calibri"/>
        <w:color w:val="6B6B6B"/>
        <w:sz w:val="19"/>
      </w:rPr>
      <w:tab/>
      <w:t xml:space="preserve">Page </w:t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6B6B6B"/>
        <w:sz w:val="19"/>
      </w:rPr>
      <w:t xml:space="preserve"> of </w:t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