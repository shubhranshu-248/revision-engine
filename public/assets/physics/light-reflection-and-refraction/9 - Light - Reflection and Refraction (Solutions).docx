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Calibri" w:hAnsi="Calibri"/>
          <w:b/>
          <w:i w:val="0"/>
          <w:color w:val="1A1A1A"/>
          <w:sz w:val="40"/>
        </w:rPr>
        <w:t>Chapter 9  -  Light - Reflection and Refraction</w:t>
      </w:r>
    </w:p>
    <w:p>
      <w:pPr>
        <w:spacing w:after="40" w:before="0"/>
      </w:pPr>
      <w:r>
        <w:rPr>
          <w:rFonts w:ascii="Calibri" w:hAnsi="Calibri"/>
          <w:b w:val="0"/>
          <w:i w:val="0"/>
          <w:color w:val="5F5F5F"/>
          <w:sz w:val="22"/>
        </w:rPr>
        <w:t>Solutions Key  ·  Class X CBSE Physics</w:t>
      </w:r>
    </w:p>
    <w:p>
      <w:pPr>
        <w:spacing w:after="120" w:before="0"/>
      </w:pPr>
      <w:r>
        <w:rPr>
          <w:rFonts w:ascii="Calibri" w:hAnsi="Calibri"/>
          <w:b w:val="0"/>
          <w:i w:val="0"/>
          <w:color w:val="5F5F5F"/>
          <w:sz w:val="22"/>
        </w:rPr>
        <w:t>Solutions are grouped section-wise and follow the same numbering and tier order as the worksheet. Full working with units is shown for every numerical.</w:t>
      </w:r>
    </w:p>
    <w:p>
      <w:pPr>
        <w:keepNext/>
        <w:spacing w:after="120" w:before="320"/>
      </w:pPr>
      <w:r>
        <w:rPr>
          <w:rFonts w:ascii="Calibri" w:hAnsi="Calibri"/>
          <w:b/>
          <w:i w:val="0"/>
          <w:color w:val="1F2A40"/>
          <w:sz w:val="28"/>
        </w:rPr>
        <w:t>Section A.  General Questions</w:t>
      </w:r>
    </w:p>
    <w:p>
      <w:pPr>
        <w:keepNext/>
        <w:spacing w:after="40" w:before="120"/>
      </w:pPr>
      <w:r>
        <w:rPr>
          <w:rFonts w:ascii="Calibri" w:hAnsi="Calibri"/>
          <w:b/>
          <w:i w:val="0"/>
          <w:color w:val="1A1A1A"/>
          <w:sz w:val="24"/>
        </w:rPr>
        <w:t xml:space="preserve">1.  </w:t>
      </w:r>
      <w:r>
        <w:rPr>
          <w:rFonts w:ascii="Calibri" w:hAnsi="Calibri"/>
          <w:b w:val="0"/>
          <w:i w:val="0"/>
          <w:color w:val="707070"/>
          <w:sz w:val="21"/>
        </w:rPr>
        <w:t>Define the principal focus of a concave mirror.</w:t>
      </w:r>
    </w:p>
    <w:p>
      <w:pPr>
        <w:spacing w:after="60" w:before="0"/>
      </w:pPr>
      <w:r>
        <w:rPr>
          <w:rFonts w:ascii="Calibri" w:hAnsi="Calibri"/>
          <w:b w:val="0"/>
          <w:i w:val="0"/>
          <w:sz w:val="24"/>
        </w:rPr>
        <w:t>The principal focus (F) of a concave mirror is the point on the principal axis at which rays of light coming parallel to the axis meet (converge) after reflection from the mirror.</w:t>
      </w:r>
    </w:p>
    <w:p>
      <w:pPr>
        <w:keepNext/>
        <w:spacing w:after="40" w:before="120"/>
      </w:pPr>
      <w:r>
        <w:rPr>
          <w:rFonts w:ascii="Calibri" w:hAnsi="Calibri"/>
          <w:b/>
          <w:i w:val="0"/>
          <w:color w:val="1A1A1A"/>
          <w:sz w:val="24"/>
        </w:rPr>
        <w:t xml:space="preserve">2.  </w:t>
      </w:r>
      <w:r>
        <w:rPr>
          <w:rFonts w:ascii="Calibri" w:hAnsi="Calibri"/>
          <w:b w:val="0"/>
          <w:i w:val="0"/>
          <w:color w:val="707070"/>
          <w:sz w:val="21"/>
        </w:rPr>
        <w:t>State the two laws of reflection of light.</w:t>
      </w:r>
    </w:p>
    <w:p>
      <w:pPr>
        <w:spacing w:after="60" w:before="0"/>
      </w:pPr>
      <w:r>
        <w:rPr>
          <w:rFonts w:ascii="Calibri" w:hAnsi="Calibri"/>
          <w:b w:val="0"/>
          <w:i w:val="0"/>
          <w:sz w:val="24"/>
        </w:rPr>
        <w:t>(1) The angle of incidence is equal to the angle of reflection (∠i = ∠r).</w:t>
      </w:r>
    </w:p>
    <w:p>
      <w:pPr>
        <w:spacing w:after="60" w:before="0"/>
      </w:pPr>
      <w:r>
        <w:rPr>
          <w:rFonts w:ascii="Calibri" w:hAnsi="Calibri"/>
          <w:b w:val="0"/>
          <w:i w:val="0"/>
          <w:sz w:val="24"/>
        </w:rPr>
        <w:t>(2) The incident ray, the reflected ray and the normal at the point of incidence all lie in the same plane.</w:t>
      </w:r>
    </w:p>
    <w:p>
      <w:pPr>
        <w:keepNext/>
        <w:spacing w:after="40" w:before="120"/>
      </w:pPr>
      <w:r>
        <w:rPr>
          <w:rFonts w:ascii="Calibri" w:hAnsi="Calibri"/>
          <w:b/>
          <w:i w:val="0"/>
          <w:color w:val="1A1A1A"/>
          <w:sz w:val="24"/>
        </w:rPr>
        <w:t xml:space="preserve">3.  </w:t>
      </w:r>
      <w:r>
        <w:rPr>
          <w:rFonts w:ascii="Calibri" w:hAnsi="Calibri"/>
          <w:b w:val="0"/>
          <w:i w:val="0"/>
          <w:color w:val="707070"/>
          <w:sz w:val="21"/>
        </w:rPr>
        <w:t>Radius of curvature 20 cm — find the focal length.</w:t>
      </w:r>
    </w:p>
    <w:p>
      <w:pPr>
        <w:spacing w:after="60" w:before="0"/>
      </w:pPr>
      <w:r>
        <w:rPr>
          <w:rFonts w:ascii="Calibri" w:hAnsi="Calibri"/>
          <w:b w:val="0"/>
          <w:i w:val="0"/>
          <w:sz w:val="24"/>
        </w:rPr>
        <w:t xml:space="preserve">Using </w:t>
      </w:r>
      <m:oMath>
        <m:r>
          <m:t xml:space="preserve">f = </m:t>
        </m:r>
        <m:f>
          <m:num>
            <m:r>
              <m:t xml:space="preserve">R</m:t>
            </m:r>
          </m:num>
          <m:den>
            <m:r>
              <m:t xml:space="preserve">2</m:t>
            </m:r>
          </m:den>
        </m:f>
      </m:oMath>
      <w:r>
        <w:rPr>
          <w:rFonts w:ascii="Calibri" w:hAnsi="Calibri"/>
          <w:b w:val="0"/>
          <w:i w:val="0"/>
          <w:sz w:val="24"/>
        </w:rPr>
        <w:t xml:space="preserve">  →  f = 20/2 = </w:t>
      </w:r>
      <w:r>
        <w:rPr>
          <w:rFonts w:ascii="Calibri" w:hAnsi="Calibri"/>
          <w:b/>
          <w:i w:val="0"/>
          <w:sz w:val="24"/>
        </w:rPr>
        <w:t>10 cm.</w:t>
      </w:r>
    </w:p>
    <w:p>
      <w:pPr>
        <w:keepNext/>
        <w:spacing w:after="40" w:before="120"/>
      </w:pPr>
      <w:r>
        <w:rPr>
          <w:rFonts w:ascii="Calibri" w:hAnsi="Calibri"/>
          <w:b/>
          <w:i w:val="0"/>
          <w:color w:val="1A1A1A"/>
          <w:sz w:val="24"/>
        </w:rPr>
        <w:t xml:space="preserve">4.  </w:t>
      </w:r>
      <w:r>
        <w:rPr>
          <w:rFonts w:ascii="Calibri" w:hAnsi="Calibri"/>
          <w:b w:val="0"/>
          <w:i w:val="0"/>
          <w:color w:val="707070"/>
          <w:sz w:val="21"/>
        </w:rPr>
        <w:t>Mirror used (a) as a rear-view mirror, (b) as a torch/searchlight reflector.</w:t>
      </w:r>
    </w:p>
    <w:p>
      <w:pPr>
        <w:spacing w:after="60" w:before="0"/>
      </w:pPr>
      <w:r>
        <w:rPr>
          <w:rFonts w:ascii="Calibri" w:hAnsi="Calibri"/>
          <w:b w:val="0"/>
          <w:i w:val="0"/>
          <w:sz w:val="24"/>
        </w:rPr>
        <w:t>(a) A convex mirror (erect, diminished image with a wide field of view).</w:t>
      </w:r>
    </w:p>
    <w:p>
      <w:pPr>
        <w:spacing w:after="60" w:before="0"/>
      </w:pPr>
      <w:r>
        <w:rPr>
          <w:rFonts w:ascii="Calibri" w:hAnsi="Calibri"/>
          <w:b w:val="0"/>
          <w:i w:val="0"/>
          <w:sz w:val="24"/>
        </w:rPr>
        <w:t>(b) A concave mirror (a source at its focus gives a strong parallel beam).</w:t>
      </w:r>
    </w:p>
    <w:p>
      <w:pPr>
        <w:keepNext/>
        <w:spacing w:after="40" w:before="120"/>
      </w:pPr>
      <w:r>
        <w:rPr>
          <w:rFonts w:ascii="Calibri" w:hAnsi="Calibri"/>
          <w:b/>
          <w:i w:val="0"/>
          <w:color w:val="1A1A1A"/>
          <w:sz w:val="24"/>
        </w:rPr>
        <w:t xml:space="preserve">5.  </w:t>
      </w:r>
      <w:r>
        <w:rPr>
          <w:rFonts w:ascii="Calibri" w:hAnsi="Calibri"/>
          <w:b w:val="0"/>
          <w:i w:val="0"/>
          <w:color w:val="707070"/>
          <w:sz w:val="21"/>
        </w:rPr>
        <w:t>Define the refractive index of a medium.</w:t>
      </w:r>
    </w:p>
    <w:p>
      <w:pPr>
        <w:spacing w:after="60" w:before="0"/>
      </w:pPr>
      <w:r>
        <w:rPr>
          <w:rFonts w:ascii="Calibri" w:hAnsi="Calibri"/>
          <w:b w:val="0"/>
          <w:i w:val="0"/>
          <w:sz w:val="24"/>
        </w:rPr>
        <w:t xml:space="preserve">The refractive index of a medium is the ratio of the speed of light in vacuum (c) to the speed of light in that medium (v):  </w:t>
      </w:r>
      <m:oMath>
        <m:r>
          <m:t xml:space="preserve">n = </m:t>
        </m:r>
        <m:f>
          <m:num>
            <m:r>
              <m:t xml:space="preserve">c</m:t>
            </m:r>
          </m:num>
          <m:den>
            <m:r>
              <m:t xml:space="preserve">v</m:t>
            </m:r>
          </m:den>
        </m:f>
      </m:oMath>
      <w:r>
        <w:rPr>
          <w:rFonts w:ascii="Calibri" w:hAnsi="Calibri"/>
          <w:b w:val="0"/>
          <w:i w:val="0"/>
          <w:sz w:val="24"/>
        </w:rPr>
        <w:t>.</w:t>
      </w:r>
    </w:p>
    <w:p>
      <w:pPr>
        <w:keepNext/>
        <w:spacing w:after="40" w:before="120"/>
      </w:pPr>
      <w:r>
        <w:rPr>
          <w:rFonts w:ascii="Calibri" w:hAnsi="Calibri"/>
          <w:b/>
          <w:i w:val="0"/>
          <w:color w:val="1A1A1A"/>
          <w:sz w:val="24"/>
        </w:rPr>
        <w:t xml:space="preserve">6.  </w:t>
      </w:r>
      <w:r>
        <w:rPr>
          <w:rFonts w:ascii="Calibri" w:hAnsi="Calibri"/>
          <w:b w:val="0"/>
          <w:i w:val="0"/>
          <w:color w:val="707070"/>
          <w:sz w:val="21"/>
        </w:rPr>
        <w:t>State Snell's law of refraction.</w:t>
      </w:r>
    </w:p>
    <w:p>
      <w:pPr>
        <w:spacing w:after="60" w:before="0"/>
      </w:pPr>
      <w:r>
        <w:rPr>
          <w:rFonts w:ascii="Calibri" w:hAnsi="Calibri"/>
          <w:b w:val="0"/>
          <w:i w:val="0"/>
          <w:sz w:val="24"/>
        </w:rPr>
        <w:t xml:space="preserve">For a given pair of media, the ratio of the sine of the angle of incidence to the sine of the angle of refraction is constant and equals the refractive index:  </w:t>
      </w:r>
      <m:oMath>
        <m:f>
          <m:num>
            <m:r>
              <m:t xml:space="preserve">sin i</m:t>
            </m:r>
          </m:num>
          <m:den>
            <m:r>
              <m:t xml:space="preserve">sin r</m:t>
            </m:r>
          </m:den>
        </m:f>
        <m:r>
          <m:t xml:space="preserve"> = </m:t>
        </m:r>
        <m:sSub>
          <m:e>
            <m:r>
              <m:t xml:space="preserve">n</m:t>
            </m:r>
          </m:e>
          <m:sub>
            <m:r>
              <m:t xml:space="preserve">21</m:t>
            </m:r>
          </m:sub>
        </m:sSub>
      </m:oMath>
      <w:r>
        <w:rPr>
          <w:rFonts w:ascii="Calibri" w:hAnsi="Calibri"/>
          <w:b w:val="0"/>
          <w:i w:val="0"/>
          <w:sz w:val="24"/>
        </w:rPr>
        <w:t>.</w:t>
      </w:r>
    </w:p>
    <w:p>
      <w:pPr>
        <w:keepNext/>
        <w:spacing w:after="40" w:before="120"/>
      </w:pPr>
      <w:r>
        <w:rPr>
          <w:rFonts w:ascii="Calibri" w:hAnsi="Calibri"/>
          <w:b/>
          <w:i w:val="0"/>
          <w:color w:val="1A1A1A"/>
          <w:sz w:val="24"/>
        </w:rPr>
        <w:t xml:space="preserve">7.  </w:t>
      </w:r>
      <w:r>
        <w:rPr>
          <w:rFonts w:ascii="Calibri" w:hAnsi="Calibri"/>
          <w:b w:val="0"/>
          <w:i w:val="0"/>
          <w:color w:val="707070"/>
          <w:sz w:val="21"/>
        </w:rPr>
        <w:t>SI unit of power of a lens; define one dioptre.</w:t>
      </w:r>
    </w:p>
    <w:p>
      <w:pPr>
        <w:spacing w:after="60" w:before="0"/>
      </w:pPr>
      <w:r>
        <w:rPr>
          <w:rFonts w:ascii="Calibri" w:hAnsi="Calibri"/>
          <w:b w:val="0"/>
          <w:i w:val="0"/>
          <w:sz w:val="24"/>
        </w:rPr>
        <w:t>The SI unit of power is the dioptre (D). One dioptre is the power of a lens whose focal length is 1 metre (1 D = 1 m⁻¹).</w:t>
      </w:r>
    </w:p>
    <w:p>
      <w:pPr>
        <w:keepNext/>
        <w:spacing w:after="40" w:before="120"/>
      </w:pPr>
      <w:r>
        <w:rPr>
          <w:rFonts w:ascii="Calibri" w:hAnsi="Calibri"/>
          <w:b/>
          <w:i w:val="0"/>
          <w:color w:val="1A1A1A"/>
          <w:sz w:val="24"/>
        </w:rPr>
        <w:t xml:space="preserve">8.  </w:t>
      </w:r>
      <w:r>
        <w:rPr>
          <w:rFonts w:ascii="Calibri" w:hAnsi="Calibri"/>
          <w:b w:val="0"/>
          <w:i w:val="0"/>
          <w:color w:val="707070"/>
          <w:sz w:val="21"/>
        </w:rPr>
        <w:t>Refractive index of diamond is 2.42 — meaning?</w:t>
      </w:r>
    </w:p>
    <w:p>
      <w:pPr>
        <w:spacing w:after="60" w:before="0"/>
      </w:pPr>
      <w:r>
        <w:rPr>
          <w:rFonts w:ascii="Calibri" w:hAnsi="Calibri"/>
          <w:b w:val="0"/>
          <w:i w:val="0"/>
          <w:sz w:val="24"/>
        </w:rPr>
        <w:t xml:space="preserve">It means light travels 2.42 times faster in vacuum than in diamond. So  </w:t>
      </w:r>
      <m:oMath>
        <m:r>
          <m:t xml:space="preserve">v = </m:t>
        </m:r>
        <m:f>
          <m:num>
            <m:r>
              <m:t xml:space="preserve">c</m:t>
            </m:r>
          </m:num>
          <m:den>
            <m:r>
              <m:t xml:space="preserve">2.42</m:t>
            </m:r>
          </m:den>
        </m:f>
        <m:r>
          <m:t xml:space="preserve"> = </m:t>
        </m:r>
        <m:f>
          <m:num>
            <m:r>
              <m:t xml:space="preserve">3 × 10⁸</m:t>
            </m:r>
          </m:num>
          <m:den>
            <m:r>
              <m:t xml:space="preserve">2.42</m:t>
            </m:r>
          </m:den>
        </m:f>
      </m:oMath>
      <w:r>
        <w:rPr>
          <w:rFonts w:ascii="Calibri" w:hAnsi="Calibri"/>
          <w:b w:val="0"/>
          <w:i w:val="0"/>
          <w:sz w:val="24"/>
        </w:rPr>
        <w:t xml:space="preserve">  ≈ 1.24 × 10⁸ m/s.</w:t>
      </w:r>
    </w:p>
    <w:p>
      <w:pPr>
        <w:keepNext/>
        <w:spacing w:after="40" w:before="120"/>
      </w:pPr>
      <w:r>
        <w:rPr>
          <w:rFonts w:ascii="Calibri" w:hAnsi="Calibri"/>
          <w:b/>
          <w:i w:val="0"/>
          <w:color w:val="1A1A1A"/>
          <w:sz w:val="24"/>
        </w:rPr>
        <w:t xml:space="preserve">9.  </w:t>
      </w:r>
      <w:r>
        <w:rPr>
          <w:rFonts w:ascii="Calibri" w:hAnsi="Calibri"/>
          <w:b w:val="0"/>
          <w:i w:val="0"/>
          <w:color w:val="707070"/>
          <w:sz w:val="21"/>
        </w:rPr>
        <w:t>Mirror and lens that always give a virtual, erect, diminished image.</w:t>
      </w:r>
    </w:p>
    <w:p>
      <w:pPr>
        <w:spacing w:after="60" w:before="0"/>
      </w:pPr>
      <w:r>
        <w:rPr>
          <w:rFonts w:ascii="Calibri" w:hAnsi="Calibri"/>
          <w:b w:val="0"/>
          <w:i w:val="0"/>
          <w:sz w:val="24"/>
        </w:rPr>
        <w:t>A convex mirror and a concave lens.</w:t>
      </w:r>
    </w:p>
    <w:p>
      <w:pPr>
        <w:keepNext/>
        <w:spacing w:after="40" w:before="120"/>
      </w:pPr>
      <w:r>
        <w:rPr>
          <w:rFonts w:ascii="Calibri" w:hAnsi="Calibri"/>
          <w:b/>
          <w:i w:val="0"/>
          <w:color w:val="1A1A1A"/>
          <w:sz w:val="24"/>
        </w:rPr>
        <w:t xml:space="preserve">10.  </w:t>
      </w:r>
      <w:r>
        <w:rPr>
          <w:rFonts w:ascii="Calibri" w:hAnsi="Calibri"/>
          <w:b w:val="0"/>
          <w:i w:val="0"/>
          <w:color w:val="707070"/>
          <w:sz w:val="21"/>
        </w:rPr>
        <w:t>Air → water: does the ray bend towards or away from the normal? Why?</w:t>
      </w:r>
    </w:p>
    <w:p>
      <w:pPr>
        <w:spacing w:after="60" w:before="0"/>
      </w:pPr>
      <w:r>
        <w:rPr>
          <w:rFonts w:ascii="Calibri" w:hAnsi="Calibri"/>
          <w:b w:val="0"/>
          <w:i w:val="0"/>
          <w:sz w:val="24"/>
        </w:rPr>
        <w:t>It bends towards the normal, because water is optically denser than air, so light slows down on entering it and bends towards the normal.</w:t>
      </w:r>
    </w:p>
    <w:p>
      <w:pPr>
        <w:keepNext/>
        <w:spacing w:after="40" w:before="120"/>
      </w:pPr>
      <w:r>
        <w:rPr>
          <w:rFonts w:ascii="Calibri" w:hAnsi="Calibri"/>
          <w:b/>
          <w:i w:val="0"/>
          <w:color w:val="1A1A1A"/>
          <w:sz w:val="24"/>
        </w:rPr>
        <w:t xml:space="preserve">11.  </w:t>
      </w:r>
      <w:r>
        <w:rPr>
          <w:rFonts w:ascii="Calibri" w:hAnsi="Calibri"/>
          <w:b w:val="0"/>
          <w:i w:val="0"/>
          <w:color w:val="707070"/>
          <w:sz w:val="21"/>
        </w:rPr>
        <w:t>A lens of focal length −20 cm — type and power.</w:t>
      </w:r>
    </w:p>
    <w:p>
      <w:pPr>
        <w:spacing w:after="60" w:before="0"/>
      </w:pPr>
      <w:r>
        <w:rPr>
          <w:rFonts w:ascii="Calibri" w:hAnsi="Calibri"/>
          <w:b w:val="0"/>
          <w:i w:val="0"/>
          <w:sz w:val="24"/>
        </w:rPr>
        <w:t xml:space="preserve">A negative focal length means it is a concave (diverging) lens.  </w:t>
      </w:r>
      <m:oMath>
        <m:r>
          <m:t xml:space="preserve">P = </m:t>
        </m:r>
        <m:f>
          <m:num>
            <m:r>
              <m:t xml:space="preserve">1</m:t>
            </m:r>
          </m:num>
          <m:den>
            <m:r>
              <m:t xml:space="preserve">f (m)</m:t>
            </m:r>
          </m:den>
        </m:f>
        <m:r>
          <m:t xml:space="preserve"> = </m:t>
        </m:r>
        <m:f>
          <m:num>
            <m:r>
              <m:t xml:space="preserve">1</m:t>
            </m:r>
          </m:num>
          <m:den>
            <m:r>
              <m:t xml:space="preserve">−0.20</m:t>
            </m:r>
          </m:den>
        </m:f>
      </m:oMath>
      <w:r>
        <w:rPr>
          <w:rFonts w:ascii="Calibri" w:hAnsi="Calibri"/>
          <w:b w:val="0"/>
          <w:i w:val="0"/>
          <w:sz w:val="24"/>
        </w:rPr>
        <w:t xml:space="preserve">  = </w:t>
      </w:r>
      <w:r>
        <w:rPr>
          <w:rFonts w:ascii="Calibri" w:hAnsi="Calibri"/>
          <w:b/>
          <w:i w:val="0"/>
          <w:sz w:val="24"/>
        </w:rPr>
        <w:t>−5 D.</w:t>
      </w:r>
    </w:p>
    <w:p>
      <w:pPr>
        <w:keepNext/>
        <w:spacing w:after="40" w:before="120"/>
      </w:pPr>
      <w:r>
        <w:rPr>
          <w:rFonts w:ascii="Calibri" w:hAnsi="Calibri"/>
          <w:b/>
          <w:i w:val="0"/>
          <w:color w:val="1A1A1A"/>
          <w:sz w:val="24"/>
        </w:rPr>
        <w:t xml:space="preserve">12.  </w:t>
      </w:r>
      <w:r>
        <w:rPr>
          <w:rFonts w:ascii="Calibri" w:hAnsi="Calibri"/>
          <w:b w:val="0"/>
          <w:i w:val="0"/>
          <w:color w:val="707070"/>
          <w:sz w:val="21"/>
        </w:rPr>
        <w:t>When does a concave mirror form an image of the same size as the object?</w:t>
      </w:r>
    </w:p>
    <w:p>
      <w:pPr>
        <w:spacing w:after="60" w:before="0"/>
      </w:pPr>
      <w:r>
        <w:rPr>
          <w:rFonts w:ascii="Calibri" w:hAnsi="Calibri"/>
          <w:b w:val="0"/>
          <w:i w:val="0"/>
          <w:sz w:val="24"/>
        </w:rPr>
        <w:t>When the object is placed at the centre of curvature (C). The image is then also at C — real, inverted and the same size as the object.</w:t>
      </w:r>
    </w:p>
    <w:p>
      <w:pPr>
        <w:keepNext/>
        <w:spacing w:after="40" w:before="120"/>
      </w:pPr>
      <w:r>
        <w:rPr>
          <w:rFonts w:ascii="Calibri" w:hAnsi="Calibri"/>
          <w:b/>
          <w:i w:val="0"/>
          <w:color w:val="1A1A1A"/>
          <w:sz w:val="24"/>
        </w:rPr>
        <w:t xml:space="preserve">13.  </w:t>
      </w:r>
      <w:r>
        <w:rPr>
          <w:rFonts w:ascii="Calibri" w:hAnsi="Calibri"/>
          <w:b w:val="0"/>
          <w:i w:val="0"/>
          <w:color w:val="707070"/>
          <w:sz w:val="21"/>
        </w:rPr>
        <w:t>Why does the mirror formula have a plus sign but the lens formula a minus sign?</w:t>
      </w:r>
    </w:p>
    <w:p>
      <w:pPr>
        <w:spacing w:after="60" w:before="0"/>
      </w:pPr>
      <w:r>
        <w:rPr>
          <w:rFonts w:ascii="Calibri" w:hAnsi="Calibri"/>
          <w:b w:val="0"/>
          <w:i w:val="0"/>
          <w:sz w:val="24"/>
        </w:rPr>
        <w:t>It follows from the New Cartesian sign convention. In a mirror the light is reflected, so a real image forms on the same side as the object; in a lens the light is refracted through it, so a real image forms on the opposite side. Applying the convention to each geometry gives 1/v + 1/u = 1/f for mirrors and 1/v − 1/u = 1/f for lenses.</w:t>
      </w:r>
    </w:p>
    <w:p>
      <w:pPr>
        <w:keepNext/>
        <w:spacing w:after="120" w:before="320"/>
      </w:pPr>
      <w:r>
        <w:rPr>
          <w:rFonts w:ascii="Calibri" w:hAnsi="Calibri"/>
          <w:b/>
          <w:i w:val="0"/>
          <w:color w:val="1F2A40"/>
          <w:sz w:val="28"/>
        </w:rPr>
        <w:t>Section B.  Multiple Choice Questions</w:t>
      </w:r>
    </w:p>
    <w:p>
      <w:pPr>
        <w:keepNext/>
        <w:spacing w:after="40" w:before="120"/>
      </w:pPr>
      <w:r>
        <w:rPr>
          <w:rFonts w:ascii="Calibri" w:hAnsi="Calibri"/>
          <w:b/>
          <w:i w:val="0"/>
          <w:color w:val="1A1A1A"/>
          <w:sz w:val="24"/>
        </w:rPr>
        <w:t xml:space="preserve">14.  </w:t>
      </w:r>
      <w:r>
        <w:rPr>
          <w:rFonts w:ascii="Calibri" w:hAnsi="Calibri"/>
          <w:b w:val="0"/>
          <w:i w:val="0"/>
          <w:color w:val="707070"/>
          <w:sz w:val="21"/>
        </w:rPr>
        <w:t>Angle of incidence 30° — angle between incident and reflected ray.</w:t>
      </w:r>
    </w:p>
    <w:p>
      <w:pPr>
        <w:spacing w:after="80" w:before="0"/>
      </w:pPr>
      <w:r>
        <w:rPr>
          <w:rFonts w:ascii="Calibri" w:hAnsi="Calibri"/>
          <w:b/>
          <w:i w:val="0"/>
          <w:color w:val="1F4E8C"/>
          <w:sz w:val="24"/>
        </w:rPr>
        <w:t xml:space="preserve">Answer:  </w:t>
      </w:r>
      <w:r>
        <w:rPr>
          <w:rFonts w:ascii="Calibri" w:hAnsi="Calibri"/>
          <w:b w:val="0"/>
          <w:i w:val="0"/>
          <w:sz w:val="24"/>
        </w:rPr>
        <w:t>(b) 60°.  The reflected ray also makes 30° with the normal, so the two rays are 30° + 30° = 60° apart.</w:t>
      </w:r>
    </w:p>
    <w:p>
      <w:pPr>
        <w:keepNext/>
        <w:spacing w:after="40" w:before="120"/>
      </w:pPr>
      <w:r>
        <w:rPr>
          <w:rFonts w:ascii="Calibri" w:hAnsi="Calibri"/>
          <w:b/>
          <w:i w:val="0"/>
          <w:color w:val="1A1A1A"/>
          <w:sz w:val="24"/>
        </w:rPr>
        <w:t xml:space="preserve">15.  </w:t>
      </w:r>
      <w:r>
        <w:rPr>
          <w:rFonts w:ascii="Calibri" w:hAnsi="Calibri"/>
          <w:b w:val="0"/>
          <w:i w:val="0"/>
          <w:color w:val="707070"/>
          <w:sz w:val="21"/>
        </w:rPr>
        <w:t>Focal length for radius of curvature 30 cm.</w:t>
      </w:r>
    </w:p>
    <w:p>
      <w:pPr>
        <w:spacing w:after="80" w:before="0"/>
      </w:pPr>
      <w:r>
        <w:rPr>
          <w:rFonts w:ascii="Calibri" w:hAnsi="Calibri"/>
          <w:b/>
          <w:i w:val="0"/>
          <w:color w:val="1F4E8C"/>
          <w:sz w:val="24"/>
        </w:rPr>
        <w:t xml:space="preserve">Answer:  </w:t>
      </w:r>
      <w:r>
        <w:rPr>
          <w:rFonts w:ascii="Calibri" w:hAnsi="Calibri"/>
          <w:b w:val="0"/>
          <w:i w:val="0"/>
          <w:sz w:val="24"/>
        </w:rPr>
        <w:t>(b) 15 cm  (f = R/2 = 30/2).</w:t>
      </w:r>
    </w:p>
    <w:p>
      <w:pPr>
        <w:keepNext/>
        <w:spacing w:after="40" w:before="120"/>
      </w:pPr>
      <w:r>
        <w:rPr>
          <w:rFonts w:ascii="Calibri" w:hAnsi="Calibri"/>
          <w:b/>
          <w:i w:val="0"/>
          <w:color w:val="1A1A1A"/>
          <w:sz w:val="24"/>
        </w:rPr>
        <w:t xml:space="preserve">16.  </w:t>
      </w:r>
      <w:r>
        <w:rPr>
          <w:rFonts w:ascii="Calibri" w:hAnsi="Calibri"/>
          <w:b w:val="0"/>
          <w:i w:val="0"/>
          <w:color w:val="707070"/>
          <w:sz w:val="21"/>
        </w:rPr>
        <w:t>Which makes a parallel beam from a point source?</w:t>
      </w:r>
    </w:p>
    <w:p>
      <w:pPr>
        <w:spacing w:after="80" w:before="0"/>
      </w:pPr>
      <w:r>
        <w:rPr>
          <w:rFonts w:ascii="Calibri" w:hAnsi="Calibri"/>
          <w:b/>
          <w:i w:val="0"/>
          <w:color w:val="1F4E8C"/>
          <w:sz w:val="24"/>
        </w:rPr>
        <w:t xml:space="preserve">Answer:  </w:t>
      </w:r>
      <w:r>
        <w:rPr>
          <w:rFonts w:ascii="Calibri" w:hAnsi="Calibri"/>
          <w:b w:val="0"/>
          <w:i w:val="0"/>
          <w:sz w:val="24"/>
        </w:rPr>
        <w:t>(a) Concave mirror as well as convex lens.  A source at the focus of a concave mirror or a convex lens gives a parallel beam.</w:t>
      </w:r>
    </w:p>
    <w:p>
      <w:pPr>
        <w:keepNext/>
        <w:spacing w:after="40" w:before="120"/>
      </w:pPr>
      <w:r>
        <w:rPr>
          <w:rFonts w:ascii="Calibri" w:hAnsi="Calibri"/>
          <w:b/>
          <w:i w:val="0"/>
          <w:color w:val="1A1A1A"/>
          <w:sz w:val="24"/>
        </w:rPr>
        <w:t xml:space="preserve">17.  </w:t>
      </w:r>
      <w:r>
        <w:rPr>
          <w:rFonts w:ascii="Calibri" w:hAnsi="Calibri"/>
          <w:b w:val="0"/>
          <w:i w:val="0"/>
          <w:color w:val="707070"/>
          <w:sz w:val="21"/>
        </w:rPr>
        <w:t>Which forms a virtual, erect image for every object position?</w:t>
      </w:r>
    </w:p>
    <w:p>
      <w:pPr>
        <w:spacing w:after="80" w:before="0"/>
      </w:pPr>
      <w:r>
        <w:rPr>
          <w:rFonts w:ascii="Calibri" w:hAnsi="Calibri"/>
          <w:b/>
          <w:i w:val="0"/>
          <w:color w:val="1F4E8C"/>
          <w:sz w:val="24"/>
        </w:rPr>
        <w:t xml:space="preserve">Answer:  </w:t>
      </w:r>
      <w:r>
        <w:rPr>
          <w:rFonts w:ascii="Calibri" w:hAnsi="Calibri"/>
          <w:b w:val="0"/>
          <w:i w:val="0"/>
          <w:sz w:val="24"/>
        </w:rPr>
        <w:t>(c) Concave lens.  A concave lens always forms a virtual, erect, diminished image.</w:t>
      </w:r>
    </w:p>
    <w:p>
      <w:pPr>
        <w:keepNext/>
        <w:spacing w:after="40" w:before="120"/>
      </w:pPr>
      <w:r>
        <w:rPr>
          <w:rFonts w:ascii="Calibri" w:hAnsi="Calibri"/>
          <w:b/>
          <w:i w:val="0"/>
          <w:color w:val="1A1A1A"/>
          <w:sz w:val="24"/>
        </w:rPr>
        <w:t xml:space="preserve">18.  </w:t>
      </w:r>
      <w:r>
        <w:rPr>
          <w:rFonts w:ascii="Calibri" w:hAnsi="Calibri"/>
          <w:b w:val="0"/>
          <w:i w:val="0"/>
          <w:color w:val="707070"/>
          <w:sz w:val="21"/>
        </w:rPr>
        <w:t>Magnification produced by a convex mirror is always…</w:t>
      </w:r>
    </w:p>
    <w:p>
      <w:pPr>
        <w:spacing w:after="80" w:before="0"/>
      </w:pPr>
      <w:r>
        <w:rPr>
          <w:rFonts w:ascii="Calibri" w:hAnsi="Calibri"/>
          <w:b/>
          <w:i w:val="0"/>
          <w:color w:val="1F4E8C"/>
          <w:sz w:val="24"/>
        </w:rPr>
        <w:t xml:space="preserve">Answer:  </w:t>
      </w:r>
      <w:r>
        <w:rPr>
          <w:rFonts w:ascii="Calibri" w:hAnsi="Calibri"/>
          <w:b w:val="0"/>
          <w:i w:val="0"/>
          <w:sz w:val="24"/>
        </w:rPr>
        <w:t>(b) less than 1.  The image is always diminished (and erect, so m is positive but &lt; 1).</w:t>
      </w:r>
    </w:p>
    <w:p>
      <w:pPr>
        <w:keepNext/>
        <w:spacing w:after="40" w:before="120"/>
      </w:pPr>
      <w:r>
        <w:rPr>
          <w:rFonts w:ascii="Calibri" w:hAnsi="Calibri"/>
          <w:b/>
          <w:i w:val="0"/>
          <w:color w:val="1A1A1A"/>
          <w:sz w:val="24"/>
        </w:rPr>
        <w:t xml:space="preserve">19.  </w:t>
      </w:r>
      <w:r>
        <w:rPr>
          <w:rFonts w:ascii="Calibri" w:hAnsi="Calibri"/>
          <w:b w:val="0"/>
          <w:i w:val="0"/>
          <w:color w:val="707070"/>
          <w:sz w:val="21"/>
        </w:rPr>
        <w:t>Awl-pin problem — focal length of the concave mirror.</w:t>
      </w:r>
    </w:p>
    <w:p>
      <w:pPr>
        <w:spacing w:after="60" w:before="0"/>
      </w:pPr>
      <w:r>
        <w:rPr>
          <w:rFonts w:ascii="Calibri" w:hAnsi="Calibri"/>
          <w:b w:val="0"/>
          <w:i w:val="0"/>
          <w:sz w:val="24"/>
        </w:rPr>
        <w:t xml:space="preserve">h = 10 mm, h′ = 5 mm (real, inverted → m = −0.5), v = −30 cm.  </w:t>
      </w:r>
    </w:p>
    <w:p>
      <w:pPr>
        <w:spacing w:after="60" w:before="0"/>
      </w:pPr>
      <w:r>
        <w:rPr>
          <w:rFonts w:ascii="Calibri" w:hAnsi="Calibri"/>
          <w:b w:val="0"/>
          <w:i w:val="0"/>
          <w:sz w:val="24"/>
        </w:rPr>
        <w:t xml:space="preserve">m = −v/u → −0.5 = −(−30)/u → u = −60 cm.  </w:t>
      </w:r>
    </w:p>
    <w:p>
      <w:pPr>
        <w:spacing w:after="60" w:before="0"/>
      </w:pPr>
      <w:r>
        <w:rPr>
          <w:rFonts w:ascii="Calibri" w:hAnsi="Calibri"/>
          <w:b w:val="0"/>
          <w:i w:val="0"/>
          <w:sz w:val="24"/>
        </w:rPr>
        <w:t xml:space="preserve">1/f = 1/v + 1/u = −1/30 − 1/60 = −1/20 → f = −20 cm.  </w:t>
      </w:r>
    </w:p>
    <w:p>
      <w:pPr>
        <w:spacing w:after="80" w:before="0"/>
      </w:pPr>
      <w:r>
        <w:rPr>
          <w:rFonts w:ascii="Calibri" w:hAnsi="Calibri"/>
          <w:b/>
          <w:i w:val="0"/>
          <w:color w:val="1F4E8C"/>
          <w:sz w:val="24"/>
        </w:rPr>
        <w:t xml:space="preserve">Answer:  </w:t>
      </w:r>
      <w:r>
        <w:rPr>
          <w:rFonts w:ascii="Calibri" w:hAnsi="Calibri"/>
          <w:b w:val="0"/>
          <w:i w:val="0"/>
          <w:sz w:val="24"/>
        </w:rPr>
        <w:t>(b) −20 cm.</w:t>
      </w:r>
    </w:p>
    <w:p>
      <w:pPr>
        <w:keepNext/>
        <w:spacing w:after="40" w:before="120"/>
      </w:pPr>
      <w:r>
        <w:rPr>
          <w:rFonts w:ascii="Calibri" w:hAnsi="Calibri"/>
          <w:b/>
          <w:i w:val="0"/>
          <w:color w:val="1A1A1A"/>
          <w:sz w:val="24"/>
        </w:rPr>
        <w:t xml:space="preserve">20.  </w:t>
      </w:r>
      <w:r>
        <w:rPr>
          <w:rFonts w:ascii="Calibri" w:hAnsi="Calibri"/>
          <w:b w:val="0"/>
          <w:i w:val="0"/>
          <w:color w:val="707070"/>
          <w:sz w:val="21"/>
        </w:rPr>
        <w:t>When does a concave mirror form an image larger than the object?</w:t>
      </w:r>
    </w:p>
    <w:p>
      <w:pPr>
        <w:spacing w:after="80" w:before="0"/>
      </w:pPr>
      <w:r>
        <w:rPr>
          <w:rFonts w:ascii="Calibri" w:hAnsi="Calibri"/>
          <w:b/>
          <w:i w:val="0"/>
          <w:color w:val="1F4E8C"/>
          <w:sz w:val="24"/>
        </w:rPr>
        <w:t xml:space="preserve">Answer:  </w:t>
      </w:r>
      <w:r>
        <w:rPr>
          <w:rFonts w:ascii="Calibri" w:hAnsi="Calibri"/>
          <w:b w:val="0"/>
          <w:i w:val="0"/>
          <w:sz w:val="24"/>
        </w:rPr>
        <w:t>(c) When the object is between the focus and the centre of curvature.</w:t>
      </w:r>
    </w:p>
    <w:p>
      <w:pPr>
        <w:keepNext/>
        <w:spacing w:after="40" w:before="120"/>
      </w:pPr>
      <w:r>
        <w:rPr>
          <w:rFonts w:ascii="Calibri" w:hAnsi="Calibri"/>
          <w:b/>
          <w:i w:val="0"/>
          <w:color w:val="1A1A1A"/>
          <w:sz w:val="24"/>
        </w:rPr>
        <w:t xml:space="preserve">21.  </w:t>
      </w:r>
      <w:r>
        <w:rPr>
          <w:rFonts w:ascii="Calibri" w:hAnsi="Calibri"/>
          <w:b w:val="0"/>
          <w:i w:val="0"/>
          <w:color w:val="707070"/>
          <w:sz w:val="21"/>
        </w:rPr>
        <w:t>Speed of light 2 × 10⁸ m/s — refractive index.</w:t>
      </w:r>
    </w:p>
    <w:p>
      <w:pPr>
        <w:spacing w:after="80" w:before="0"/>
      </w:pPr>
      <w:r>
        <w:rPr>
          <w:rFonts w:ascii="Calibri" w:hAnsi="Calibri"/>
          <w:b/>
          <w:i w:val="0"/>
          <w:color w:val="1F4E8C"/>
          <w:sz w:val="24"/>
        </w:rPr>
        <w:t xml:space="preserve">Answer:  </w:t>
      </w:r>
      <w:r>
        <w:rPr>
          <w:rFonts w:ascii="Calibri" w:hAnsi="Calibri"/>
          <w:b w:val="0"/>
          <w:i w:val="0"/>
          <w:sz w:val="24"/>
        </w:rPr>
        <w:t>(a) 1.5  (n = c/v = 3 × 10⁸ / 2 × 10⁸).</w:t>
      </w:r>
    </w:p>
    <w:p>
      <w:pPr>
        <w:keepNext/>
        <w:spacing w:after="40" w:before="120"/>
      </w:pPr>
      <w:r>
        <w:rPr>
          <w:rFonts w:ascii="Calibri" w:hAnsi="Calibri"/>
          <w:b/>
          <w:i w:val="0"/>
          <w:color w:val="1A1A1A"/>
          <w:sz w:val="24"/>
        </w:rPr>
        <w:t xml:space="preserve">22.  </w:t>
      </w:r>
      <w:r>
        <w:rPr>
          <w:rFonts w:ascii="Calibri" w:hAnsi="Calibri"/>
          <w:b w:val="0"/>
          <w:i w:val="0"/>
          <w:color w:val="707070"/>
          <w:sz w:val="21"/>
        </w:rPr>
        <w:t>Object at the focus of a convex lens — image is formed…</w:t>
      </w:r>
    </w:p>
    <w:p>
      <w:pPr>
        <w:spacing w:after="80" w:before="0"/>
      </w:pPr>
      <w:r>
        <w:rPr>
          <w:rFonts w:ascii="Calibri" w:hAnsi="Calibri"/>
          <w:b/>
          <w:i w:val="0"/>
          <w:color w:val="1F4E8C"/>
          <w:sz w:val="24"/>
        </w:rPr>
        <w:t xml:space="preserve">Answer:  </w:t>
      </w:r>
      <w:r>
        <w:rPr>
          <w:rFonts w:ascii="Calibri" w:hAnsi="Calibri"/>
          <w:b w:val="0"/>
          <w:i w:val="0"/>
          <w:sz w:val="24"/>
        </w:rPr>
        <w:t>(b) at infinity.</w:t>
      </w:r>
    </w:p>
    <w:p>
      <w:pPr>
        <w:keepNext/>
        <w:spacing w:after="40" w:before="120"/>
      </w:pPr>
      <w:r>
        <w:rPr>
          <w:rFonts w:ascii="Calibri" w:hAnsi="Calibri"/>
          <w:b/>
          <w:i w:val="0"/>
          <w:color w:val="1A1A1A"/>
          <w:sz w:val="24"/>
        </w:rPr>
        <w:t xml:space="preserve">23.  </w:t>
      </w:r>
      <w:r>
        <w:rPr>
          <w:rFonts w:ascii="Calibri" w:hAnsi="Calibri"/>
          <w:b w:val="0"/>
          <w:i w:val="0"/>
          <w:color w:val="707070"/>
          <w:sz w:val="21"/>
        </w:rPr>
        <w:t>Focal length of a lens of power +2.5 D.</w:t>
      </w:r>
    </w:p>
    <w:p>
      <w:pPr>
        <w:spacing w:after="80" w:before="0"/>
      </w:pPr>
      <w:r>
        <w:rPr>
          <w:rFonts w:ascii="Calibri" w:hAnsi="Calibri"/>
          <w:b/>
          <w:i w:val="0"/>
          <w:color w:val="1F4E8C"/>
          <w:sz w:val="24"/>
        </w:rPr>
        <w:t xml:space="preserve">Answer:  </w:t>
      </w:r>
      <w:r>
        <w:rPr>
          <w:rFonts w:ascii="Calibri" w:hAnsi="Calibri"/>
          <w:b w:val="0"/>
          <w:i w:val="0"/>
          <w:sz w:val="24"/>
        </w:rPr>
        <w:t>(b) 40 cm  (f = 1/P = 1/2.5 = 0.4 m).</w:t>
      </w:r>
    </w:p>
    <w:p>
      <w:pPr>
        <w:keepNext/>
        <w:spacing w:after="40" w:before="120"/>
      </w:pPr>
      <w:r>
        <w:rPr>
          <w:rFonts w:ascii="Calibri" w:hAnsi="Calibri"/>
          <w:b/>
          <w:i w:val="0"/>
          <w:color w:val="1A1A1A"/>
          <w:sz w:val="24"/>
        </w:rPr>
        <w:t xml:space="preserve">24.  </w:t>
      </w:r>
      <w:r>
        <w:rPr>
          <w:rFonts w:ascii="Calibri" w:hAnsi="Calibri"/>
          <w:b w:val="0"/>
          <w:i w:val="0"/>
          <w:color w:val="707070"/>
          <w:sz w:val="21"/>
        </w:rPr>
        <w:t>Emergent ray from a rectangular glass slab.</w:t>
      </w:r>
    </w:p>
    <w:p>
      <w:pPr>
        <w:spacing w:after="80" w:before="0"/>
      </w:pPr>
      <w:r>
        <w:rPr>
          <w:rFonts w:ascii="Calibri" w:hAnsi="Calibri"/>
          <w:b/>
          <w:i w:val="0"/>
          <w:color w:val="1F4E8C"/>
          <w:sz w:val="24"/>
        </w:rPr>
        <w:t xml:space="preserve">Answer:  </w:t>
      </w:r>
      <w:r>
        <w:rPr>
          <w:rFonts w:ascii="Calibri" w:hAnsi="Calibri"/>
          <w:b w:val="0"/>
          <w:i w:val="0"/>
          <w:sz w:val="24"/>
        </w:rPr>
        <w:t>(b) parallel to the incident ray (laterally displaced).</w:t>
      </w:r>
    </w:p>
    <w:p>
      <w:pPr>
        <w:keepNext/>
        <w:spacing w:after="40" w:before="120"/>
      </w:pPr>
      <w:r>
        <w:rPr>
          <w:rFonts w:ascii="Calibri" w:hAnsi="Calibri"/>
          <w:b/>
          <w:i w:val="0"/>
          <w:color w:val="1A1A1A"/>
          <w:sz w:val="24"/>
        </w:rPr>
        <w:t xml:space="preserve">25.  </w:t>
      </w:r>
      <w:r>
        <w:rPr>
          <w:rFonts w:ascii="Calibri" w:hAnsi="Calibri"/>
          <w:b w:val="0"/>
          <w:i w:val="0"/>
          <w:color w:val="707070"/>
          <w:sz w:val="21"/>
        </w:rPr>
        <w:t>Convex lens forms a real, inverted, same-size image when the object is at…</w:t>
      </w:r>
    </w:p>
    <w:p>
      <w:pPr>
        <w:spacing w:after="80" w:before="0"/>
      </w:pPr>
      <w:r>
        <w:rPr>
          <w:rFonts w:ascii="Calibri" w:hAnsi="Calibri"/>
          <w:b/>
          <w:i w:val="0"/>
          <w:color w:val="1F4E8C"/>
          <w:sz w:val="24"/>
        </w:rPr>
        <w:t xml:space="preserve">Answer:  </w:t>
      </w:r>
      <w:r>
        <w:rPr>
          <w:rFonts w:ascii="Calibri" w:hAnsi="Calibri"/>
          <w:b w:val="0"/>
          <w:i w:val="0"/>
          <w:sz w:val="24"/>
        </w:rPr>
        <w:t>(b) 2F.</w:t>
      </w:r>
    </w:p>
    <w:p>
      <w:pPr>
        <w:keepNext/>
        <w:spacing w:after="40" w:before="120"/>
      </w:pPr>
      <w:r>
        <w:rPr>
          <w:rFonts w:ascii="Calibri" w:hAnsi="Calibri"/>
          <w:b/>
          <w:i w:val="0"/>
          <w:color w:val="1A1A1A"/>
          <w:sz w:val="24"/>
        </w:rPr>
        <w:t xml:space="preserve">26.  </w:t>
      </w:r>
      <w:r>
        <w:rPr>
          <w:rFonts w:ascii="Calibri" w:hAnsi="Calibri"/>
          <w:b w:val="0"/>
          <w:i w:val="0"/>
          <w:color w:val="707070"/>
          <w:sz w:val="21"/>
        </w:rPr>
        <w:t>Concave lens f = 15 cm, image 10 cm from lens — object distance.</w:t>
      </w:r>
    </w:p>
    <w:p>
      <w:pPr>
        <w:spacing w:after="60" w:before="0"/>
      </w:pPr>
      <w:r>
        <w:rPr>
          <w:rFonts w:ascii="Calibri" w:hAnsi="Calibri"/>
          <w:b w:val="0"/>
          <w:i w:val="0"/>
          <w:sz w:val="24"/>
        </w:rPr>
        <w:t>f = −15 cm, v = −10 cm.  1/u = 1/v − 1/f = −1/10 + 1/15 = −1/30 → u = −30 cm.</w:t>
      </w:r>
    </w:p>
    <w:p>
      <w:pPr>
        <w:spacing w:after="80" w:before="0"/>
      </w:pPr>
      <w:r>
        <w:rPr>
          <w:rFonts w:ascii="Calibri" w:hAnsi="Calibri"/>
          <w:b/>
          <w:i w:val="0"/>
          <w:color w:val="1F4E8C"/>
          <w:sz w:val="24"/>
        </w:rPr>
        <w:t xml:space="preserve">Answer:  </w:t>
      </w:r>
      <w:r>
        <w:rPr>
          <w:rFonts w:ascii="Calibri" w:hAnsi="Calibri"/>
          <w:b w:val="0"/>
          <w:i w:val="0"/>
          <w:sz w:val="24"/>
        </w:rPr>
        <w:t>(a) −30 cm.</w:t>
      </w:r>
    </w:p>
    <w:p>
      <w:pPr>
        <w:keepNext/>
        <w:spacing w:after="40" w:before="120"/>
      </w:pPr>
      <w:r>
        <w:rPr>
          <w:rFonts w:ascii="Calibri" w:hAnsi="Calibri"/>
          <w:b/>
          <w:i w:val="0"/>
          <w:color w:val="1A1A1A"/>
          <w:sz w:val="24"/>
        </w:rPr>
        <w:t xml:space="preserve">27.  </w:t>
      </w:r>
      <w:r>
        <w:rPr>
          <w:rFonts w:ascii="Calibri" w:hAnsi="Calibri"/>
          <w:b w:val="0"/>
          <w:i w:val="0"/>
          <w:color w:val="707070"/>
          <w:sz w:val="21"/>
        </w:rPr>
        <w:t>Object moved from beyond 2F₁ towards 2F₁ of a convex lens — the real image…</w:t>
      </w:r>
    </w:p>
    <w:p>
      <w:pPr>
        <w:spacing w:after="80" w:before="0"/>
      </w:pPr>
      <w:r>
        <w:rPr>
          <w:rFonts w:ascii="Calibri" w:hAnsi="Calibri"/>
          <w:b/>
          <w:i w:val="0"/>
          <w:color w:val="1F4E8C"/>
          <w:sz w:val="24"/>
        </w:rPr>
        <w:t xml:space="preserve">Answer:  </w:t>
      </w:r>
      <w:r>
        <w:rPr>
          <w:rFonts w:ascii="Calibri" w:hAnsi="Calibri"/>
          <w:b w:val="0"/>
          <w:i w:val="0"/>
          <w:sz w:val="24"/>
        </w:rPr>
        <w:t>(a) moves away from the lens and enlarges.</w:t>
      </w:r>
    </w:p>
    <w:p>
      <w:pPr>
        <w:keepNext/>
        <w:spacing w:after="40" w:before="120"/>
      </w:pPr>
      <w:r>
        <w:rPr>
          <w:rFonts w:ascii="Calibri" w:hAnsi="Calibri"/>
          <w:b/>
          <w:i w:val="0"/>
          <w:color w:val="1A1A1A"/>
          <w:sz w:val="24"/>
        </w:rPr>
        <w:t xml:space="preserve">28.  </w:t>
      </w:r>
      <w:r>
        <w:rPr>
          <w:rFonts w:ascii="Calibri" w:hAnsi="Calibri"/>
          <w:b w:val="0"/>
          <w:i w:val="0"/>
          <w:color w:val="707070"/>
          <w:sz w:val="21"/>
        </w:rPr>
        <w:t>Power of a combination of +5 D and −2 D in contact.</w:t>
      </w:r>
    </w:p>
    <w:p>
      <w:pPr>
        <w:spacing w:after="80" w:before="0"/>
      </w:pPr>
      <w:r>
        <w:rPr>
          <w:rFonts w:ascii="Calibri" w:hAnsi="Calibri"/>
          <w:b/>
          <w:i w:val="0"/>
          <w:color w:val="1F4E8C"/>
          <w:sz w:val="24"/>
        </w:rPr>
        <w:t xml:space="preserve">Answer:  </w:t>
      </w:r>
      <w:r>
        <w:rPr>
          <w:rFonts w:ascii="Calibri" w:hAnsi="Calibri"/>
          <w:b w:val="0"/>
          <w:i w:val="0"/>
          <w:sz w:val="24"/>
        </w:rPr>
        <w:t>(a) +3 D.  Powers add with their signs: P = +5 + (−2) = +3 D.</w:t>
      </w:r>
    </w:p>
    <w:p>
      <w:pPr>
        <w:keepNext/>
        <w:spacing w:after="40" w:before="120"/>
      </w:pPr>
      <w:r>
        <w:rPr>
          <w:rFonts w:ascii="Calibri" w:hAnsi="Calibri"/>
          <w:b/>
          <w:i w:val="0"/>
          <w:color w:val="1A1A1A"/>
          <w:sz w:val="24"/>
        </w:rPr>
        <w:t xml:space="preserve">29.  </w:t>
      </w:r>
      <w:r>
        <w:rPr>
          <w:rFonts w:ascii="Calibri" w:hAnsi="Calibri"/>
          <w:b w:val="0"/>
          <w:i w:val="0"/>
          <w:color w:val="707070"/>
          <w:sz w:val="21"/>
        </w:rPr>
        <w:t>Radius of curvature of a plane mirror.</w:t>
      </w:r>
    </w:p>
    <w:p>
      <w:pPr>
        <w:spacing w:after="80" w:before="0"/>
      </w:pPr>
      <w:r>
        <w:rPr>
          <w:rFonts w:ascii="Calibri" w:hAnsi="Calibri"/>
          <w:b/>
          <w:i w:val="0"/>
          <w:color w:val="1F4E8C"/>
          <w:sz w:val="24"/>
        </w:rPr>
        <w:t xml:space="preserve">Answer:  </w:t>
      </w:r>
      <w:r>
        <w:rPr>
          <w:rFonts w:ascii="Calibri" w:hAnsi="Calibri"/>
          <w:b w:val="0"/>
          <w:i w:val="0"/>
          <w:sz w:val="24"/>
        </w:rPr>
        <w:t>(b) infinity.  A plane mirror is a spherical mirror of infinite radius of curvature.</w:t>
      </w:r>
    </w:p>
    <w:p>
      <w:pPr>
        <w:keepNext/>
        <w:spacing w:after="120" w:before="320"/>
      </w:pPr>
      <w:r>
        <w:rPr>
          <w:rFonts w:ascii="Calibri" w:hAnsi="Calibri"/>
          <w:b/>
          <w:i w:val="0"/>
          <w:color w:val="1F2A40"/>
          <w:sz w:val="28"/>
        </w:rPr>
        <w:t>Section C.  Assertion - Reason</w:t>
      </w:r>
    </w:p>
    <w:p>
      <w:pPr>
        <w:keepNext/>
        <w:spacing w:after="40" w:before="120"/>
      </w:pPr>
      <w:r>
        <w:rPr>
          <w:rFonts w:ascii="Calibri" w:hAnsi="Calibri"/>
          <w:b/>
          <w:i w:val="0"/>
          <w:color w:val="1A1A1A"/>
          <w:sz w:val="24"/>
        </w:rPr>
        <w:t xml:space="preserve">30.  </w:t>
      </w:r>
      <w:r>
        <w:rPr>
          <w:rFonts w:ascii="Calibri" w:hAnsi="Calibri"/>
          <w:b w:val="0"/>
          <w:i w:val="0"/>
          <w:color w:val="707070"/>
          <w:sz w:val="21"/>
        </w:rPr>
        <w:t>A: Convex mirror preferred as rear-view mirror.  R: gives erect, diminished image with wider field of view.</w:t>
      </w:r>
    </w:p>
    <w:p>
      <w:pPr>
        <w:spacing w:after="80" w:before="0"/>
      </w:pPr>
      <w:r>
        <w:rPr>
          <w:rFonts w:ascii="Calibri" w:hAnsi="Calibri"/>
          <w:b/>
          <w:i w:val="0"/>
          <w:color w:val="1F4E8C"/>
          <w:sz w:val="24"/>
        </w:rPr>
        <w:t xml:space="preserve">Answer:  </w:t>
      </w:r>
      <w:r>
        <w:rPr>
          <w:rFonts w:ascii="Calibri" w:hAnsi="Calibri"/>
          <w:b w:val="0"/>
          <w:i w:val="0"/>
          <w:sz w:val="24"/>
        </w:rPr>
        <w:t>(a).  Both are true and R correctly explains why a convex mirror is chosen.</w:t>
      </w:r>
    </w:p>
    <w:p>
      <w:pPr>
        <w:keepNext/>
        <w:spacing w:after="40" w:before="120"/>
      </w:pPr>
      <w:r>
        <w:rPr>
          <w:rFonts w:ascii="Calibri" w:hAnsi="Calibri"/>
          <w:b/>
          <w:i w:val="0"/>
          <w:color w:val="1A1A1A"/>
          <w:sz w:val="24"/>
        </w:rPr>
        <w:t xml:space="preserve">31.  </w:t>
      </w:r>
      <w:r>
        <w:rPr>
          <w:rFonts w:ascii="Calibri" w:hAnsi="Calibri"/>
          <w:b w:val="0"/>
          <w:i w:val="0"/>
          <w:color w:val="707070"/>
          <w:sz w:val="21"/>
        </w:rPr>
        <w:t>A: Light travels faster in water than in vacuum.  R: Refractive index of water is 1.33.</w:t>
      </w:r>
    </w:p>
    <w:p>
      <w:pPr>
        <w:spacing w:after="80" w:before="0"/>
      </w:pPr>
      <w:r>
        <w:rPr>
          <w:rFonts w:ascii="Calibri" w:hAnsi="Calibri"/>
          <w:b/>
          <w:i w:val="0"/>
          <w:color w:val="1F4E8C"/>
          <w:sz w:val="24"/>
        </w:rPr>
        <w:t xml:space="preserve">Answer:  </w:t>
      </w:r>
      <w:r>
        <w:rPr>
          <w:rFonts w:ascii="Calibri" w:hAnsi="Calibri"/>
          <w:b w:val="0"/>
          <w:i w:val="0"/>
          <w:sz w:val="24"/>
        </w:rPr>
        <w:t>(d).  A is false (light is slower in water than in vacuum); R is true.</w:t>
      </w:r>
    </w:p>
    <w:p>
      <w:pPr>
        <w:keepNext/>
        <w:spacing w:after="40" w:before="120"/>
      </w:pPr>
      <w:r>
        <w:rPr>
          <w:rFonts w:ascii="Calibri" w:hAnsi="Calibri"/>
          <w:b/>
          <w:i w:val="0"/>
          <w:color w:val="1A1A1A"/>
          <w:sz w:val="24"/>
        </w:rPr>
        <w:t xml:space="preserve">32.  </w:t>
      </w:r>
      <w:r>
        <w:rPr>
          <w:rFonts w:ascii="Calibri" w:hAnsi="Calibri"/>
          <w:b w:val="0"/>
          <w:i w:val="0"/>
          <w:color w:val="707070"/>
          <w:sz w:val="21"/>
        </w:rPr>
        <w:t>A: A concave lens always forms a virtual image.  R: A concave lens diverges the light.</w:t>
      </w:r>
    </w:p>
    <w:p>
      <w:pPr>
        <w:spacing w:after="80" w:before="0"/>
      </w:pPr>
      <w:r>
        <w:rPr>
          <w:rFonts w:ascii="Calibri" w:hAnsi="Calibri"/>
          <w:b/>
          <w:i w:val="0"/>
          <w:color w:val="1F4E8C"/>
          <w:sz w:val="24"/>
        </w:rPr>
        <w:t xml:space="preserve">Answer:  </w:t>
      </w:r>
      <w:r>
        <w:rPr>
          <w:rFonts w:ascii="Calibri" w:hAnsi="Calibri"/>
          <w:b w:val="0"/>
          <w:i w:val="0"/>
          <w:sz w:val="24"/>
        </w:rPr>
        <w:t>(a).  Both true; divergence is exactly why the image is always virtual and erect.</w:t>
      </w:r>
    </w:p>
    <w:p>
      <w:pPr>
        <w:keepNext/>
        <w:spacing w:after="40" w:before="120"/>
      </w:pPr>
      <w:r>
        <w:rPr>
          <w:rFonts w:ascii="Calibri" w:hAnsi="Calibri"/>
          <w:b/>
          <w:i w:val="0"/>
          <w:color w:val="1A1A1A"/>
          <w:sz w:val="24"/>
        </w:rPr>
        <w:t xml:space="preserve">33.  </w:t>
      </w:r>
      <w:r>
        <w:rPr>
          <w:rFonts w:ascii="Calibri" w:hAnsi="Calibri"/>
          <w:b w:val="0"/>
          <w:i w:val="0"/>
          <w:color w:val="707070"/>
          <w:sz w:val="21"/>
        </w:rPr>
        <w:t>A: A ray entering a slab along the normal does not bend.  R: If i = 0°, then r = 0°.</w:t>
      </w:r>
    </w:p>
    <w:p>
      <w:pPr>
        <w:spacing w:after="80" w:before="0"/>
      </w:pPr>
      <w:r>
        <w:rPr>
          <w:rFonts w:ascii="Calibri" w:hAnsi="Calibri"/>
          <w:b/>
          <w:i w:val="0"/>
          <w:color w:val="1F4E8C"/>
          <w:sz w:val="24"/>
        </w:rPr>
        <w:t xml:space="preserve">Answer:  </w:t>
      </w:r>
      <w:r>
        <w:rPr>
          <w:rFonts w:ascii="Calibri" w:hAnsi="Calibri"/>
          <w:b w:val="0"/>
          <w:i w:val="0"/>
          <w:sz w:val="24"/>
        </w:rPr>
        <w:t>(a).  Both true and R is the correct explanation.</w:t>
      </w:r>
    </w:p>
    <w:p>
      <w:pPr>
        <w:keepNext/>
        <w:spacing w:after="40" w:before="120"/>
      </w:pPr>
      <w:r>
        <w:rPr>
          <w:rFonts w:ascii="Calibri" w:hAnsi="Calibri"/>
          <w:b/>
          <w:i w:val="0"/>
          <w:color w:val="1A1A1A"/>
          <w:sz w:val="24"/>
        </w:rPr>
        <w:t xml:space="preserve">34.  </w:t>
      </w:r>
      <w:r>
        <w:rPr>
          <w:rFonts w:ascii="Calibri" w:hAnsi="Calibri"/>
          <w:b w:val="0"/>
          <w:i w:val="0"/>
          <w:color w:val="707070"/>
          <w:sz w:val="21"/>
        </w:rPr>
        <w:t>A: A concave mirror can form both real and virtual images.  R: The nature depends on the object position.</w:t>
      </w:r>
    </w:p>
    <w:p>
      <w:pPr>
        <w:spacing w:after="80" w:before="0"/>
      </w:pPr>
      <w:r>
        <w:rPr>
          <w:rFonts w:ascii="Calibri" w:hAnsi="Calibri"/>
          <w:b/>
          <w:i w:val="0"/>
          <w:color w:val="1F4E8C"/>
          <w:sz w:val="24"/>
        </w:rPr>
        <w:t xml:space="preserve">Answer:  </w:t>
      </w:r>
      <w:r>
        <w:rPr>
          <w:rFonts w:ascii="Calibri" w:hAnsi="Calibri"/>
          <w:b w:val="0"/>
          <w:i w:val="0"/>
          <w:sz w:val="24"/>
        </w:rPr>
        <w:t>(a).  Both true; the object position decides whether the image is real or virtual.</w:t>
      </w:r>
    </w:p>
    <w:p>
      <w:pPr>
        <w:keepNext/>
        <w:spacing w:after="120" w:before="320"/>
      </w:pPr>
      <w:r>
        <w:rPr>
          <w:rFonts w:ascii="Calibri" w:hAnsi="Calibri"/>
          <w:b/>
          <w:i w:val="0"/>
          <w:color w:val="1F2A40"/>
          <w:sz w:val="28"/>
        </w:rPr>
        <w:t>Section D.  Theory and Numerical Problems</w:t>
      </w:r>
    </w:p>
    <w:p>
      <w:pPr>
        <w:keepNext/>
        <w:spacing w:after="40" w:before="120"/>
      </w:pPr>
      <w:r>
        <w:rPr>
          <w:rFonts w:ascii="Calibri" w:hAnsi="Calibri"/>
          <w:b/>
          <w:i w:val="0"/>
          <w:color w:val="1A1A1A"/>
          <w:sz w:val="24"/>
        </w:rPr>
        <w:t xml:space="preserve">35.  </w:t>
      </w:r>
      <w:r>
        <w:rPr>
          <w:rFonts w:ascii="Calibri" w:hAnsi="Calibri"/>
          <w:b w:val="0"/>
          <w:i w:val="0"/>
          <w:color w:val="707070"/>
          <w:sz w:val="21"/>
        </w:rPr>
        <w:t>State the rules used to locate the image formed by a spherical mirror.</w:t>
      </w:r>
    </w:p>
    <w:p>
      <w:pPr>
        <w:spacing w:after="60" w:before="0"/>
      </w:pPr>
      <w:r>
        <w:rPr>
          <w:rFonts w:ascii="Calibri" w:hAnsi="Calibri"/>
          <w:b w:val="0"/>
          <w:i w:val="0"/>
          <w:sz w:val="24"/>
        </w:rPr>
        <w:t>Any two of the following reflected rays locate the image:</w:t>
      </w:r>
    </w:p>
    <w:p>
      <w:pPr>
        <w:spacing w:after="60" w:before="0"/>
        <w:ind w:left="340"/>
      </w:pPr>
      <w:r>
        <w:rPr>
          <w:rFonts w:ascii="Calibri" w:hAnsi="Calibri"/>
          <w:b w:val="0"/>
          <w:i w:val="0"/>
          <w:sz w:val="24"/>
        </w:rPr>
        <w:t>(1) A ray parallel to the principal axis passes through the focus F after reflection.</w:t>
      </w:r>
    </w:p>
    <w:p>
      <w:pPr>
        <w:spacing w:after="60" w:before="0"/>
        <w:ind w:left="340"/>
      </w:pPr>
      <w:r>
        <w:rPr>
          <w:rFonts w:ascii="Calibri" w:hAnsi="Calibri"/>
          <w:b w:val="0"/>
          <w:i w:val="0"/>
          <w:sz w:val="24"/>
        </w:rPr>
        <w:t>(2) A ray passing through F becomes parallel to the principal axis after reflection.</w:t>
      </w:r>
    </w:p>
    <w:p>
      <w:pPr>
        <w:spacing w:after="60" w:before="0"/>
        <w:ind w:left="340"/>
      </w:pPr>
      <w:r>
        <w:rPr>
          <w:rFonts w:ascii="Calibri" w:hAnsi="Calibri"/>
          <w:b w:val="0"/>
          <w:i w:val="0"/>
          <w:sz w:val="24"/>
        </w:rPr>
        <w:t>(3) A ray through the centre of curvature C retraces its path (strikes normally).</w:t>
      </w:r>
    </w:p>
    <w:p>
      <w:pPr>
        <w:spacing w:after="60" w:before="0"/>
        <w:ind w:left="340"/>
      </w:pPr>
      <w:r>
        <w:rPr>
          <w:rFonts w:ascii="Calibri" w:hAnsi="Calibri"/>
          <w:b w:val="0"/>
          <w:i w:val="0"/>
          <w:sz w:val="24"/>
        </w:rPr>
        <w:t>(4) A ray striking the pole P reflects making equal angles with the principal axis.</w:t>
      </w:r>
    </w:p>
    <w:p>
      <w:pPr>
        <w:keepNext/>
        <w:spacing w:after="40" w:before="120"/>
      </w:pPr>
      <w:r>
        <w:rPr>
          <w:rFonts w:ascii="Calibri" w:hAnsi="Calibri"/>
          <w:b/>
          <w:i w:val="0"/>
          <w:color w:val="1A1A1A"/>
          <w:sz w:val="24"/>
        </w:rPr>
        <w:t xml:space="preserve">36.  </w:t>
      </w:r>
      <w:r>
        <w:rPr>
          <w:rFonts w:ascii="Calibri" w:hAnsi="Calibri"/>
          <w:b w:val="0"/>
          <w:i w:val="0"/>
          <w:color w:val="707070"/>
          <w:sz w:val="21"/>
        </w:rPr>
        <w:t>Ray diagrams for a concave mirror: object (a) at C, (b) between F and P.</w:t>
      </w:r>
    </w:p>
    <w:p>
      <w:pPr>
        <w:spacing w:after="60" w:before="0"/>
      </w:pPr>
      <w:r>
        <w:rPr>
          <w:rFonts w:ascii="Calibri" w:hAnsi="Calibri"/>
          <w:b w:val="0"/>
          <w:i w:val="0"/>
          <w:sz w:val="24"/>
        </w:rPr>
        <w:t>(a) Object at C → image at C: real, inverted, same size.</w:t>
      </w:r>
    </w:p>
    <w:p>
      <w:pPr>
        <w:spacing w:after="120" w:before="40"/>
        <w:jc w:val="center"/>
      </w:pPr>
      <w:r>
        <w:drawing>
          <wp:inline xmlns:a="http://schemas.openxmlformats.org/drawingml/2006/main" xmlns:pic="http://schemas.openxmlformats.org/drawingml/2006/picture">
            <wp:extent cx="3960000" cy="1927750"/>
            <wp:docPr id="1" name="Picture 1"/>
            <wp:cNvGraphicFramePr>
              <a:graphicFrameLocks noChangeAspect="1"/>
            </wp:cNvGraphicFramePr>
            <a:graphic>
              <a:graphicData uri="http://schemas.openxmlformats.org/drawingml/2006/picture">
                <pic:pic>
                  <pic:nvPicPr>
                    <pic:cNvPr id="0" name="mir_cc_3_atC.png"/>
                    <pic:cNvPicPr/>
                  </pic:nvPicPr>
                  <pic:blipFill>
                    <a:blip r:embed="rId9"/>
                    <a:stretch>
                      <a:fillRect/>
                    </a:stretch>
                  </pic:blipFill>
                  <pic:spPr>
                    <a:xfrm>
                      <a:off x="0" y="0"/>
                      <a:ext cx="3960000" cy="1927750"/>
                    </a:xfrm>
                    <a:prstGeom prst="rect"/>
                  </pic:spPr>
                </pic:pic>
              </a:graphicData>
            </a:graphic>
          </wp:inline>
        </w:drawing>
      </w:r>
    </w:p>
    <w:p>
      <w:pPr>
        <w:spacing w:after="60" w:before="0"/>
      </w:pPr>
      <w:r>
        <w:rPr>
          <w:rFonts w:ascii="Calibri" w:hAnsi="Calibri"/>
          <w:b w:val="0"/>
          <w:i w:val="0"/>
          <w:sz w:val="24"/>
        </w:rPr>
        <w:t>(b) Object between F and P → image behind the mirror: virtual, erect, enlarged.</w:t>
      </w:r>
    </w:p>
    <w:p>
      <w:pPr>
        <w:spacing w:after="120" w:before="40"/>
        <w:jc w:val="center"/>
      </w:pPr>
      <w:r>
        <w:drawing>
          <wp:inline xmlns:a="http://schemas.openxmlformats.org/drawingml/2006/main" xmlns:pic="http://schemas.openxmlformats.org/drawingml/2006/picture">
            <wp:extent cx="3960000" cy="1860563"/>
            <wp:docPr id="2" name="Picture 2"/>
            <wp:cNvGraphicFramePr>
              <a:graphicFrameLocks noChangeAspect="1"/>
            </wp:cNvGraphicFramePr>
            <a:graphic>
              <a:graphicData uri="http://schemas.openxmlformats.org/drawingml/2006/picture">
                <pic:pic>
                  <pic:nvPicPr>
                    <pic:cNvPr id="0" name="mir_cc_6_F_P.png"/>
                    <pic:cNvPicPr/>
                  </pic:nvPicPr>
                  <pic:blipFill>
                    <a:blip r:embed="rId10"/>
                    <a:stretch>
                      <a:fillRect/>
                    </a:stretch>
                  </pic:blipFill>
                  <pic:spPr>
                    <a:xfrm>
                      <a:off x="0" y="0"/>
                      <a:ext cx="3960000" cy="1860563"/>
                    </a:xfrm>
                    <a:prstGeom prst="rect"/>
                  </pic:spPr>
                </pic:pic>
              </a:graphicData>
            </a:graphic>
          </wp:inline>
        </w:drawing>
      </w:r>
    </w:p>
    <w:p>
      <w:pPr>
        <w:keepNext/>
        <w:spacing w:after="40" w:before="120"/>
      </w:pPr>
      <w:r>
        <w:rPr>
          <w:rFonts w:ascii="Calibri" w:hAnsi="Calibri"/>
          <w:b/>
          <w:i w:val="0"/>
          <w:color w:val="1A1A1A"/>
          <w:sz w:val="24"/>
        </w:rPr>
        <w:t xml:space="preserve">37.  </w:t>
      </w:r>
      <w:r>
        <w:rPr>
          <w:rFonts w:ascii="Calibri" w:hAnsi="Calibri"/>
          <w:b w:val="0"/>
          <w:i w:val="0"/>
          <w:color w:val="707070"/>
          <w:sz w:val="21"/>
        </w:rPr>
        <w:t>Object 4 cm high, 20 cm from a concave mirror of focal length 15 cm — position, size, nature.</w:t>
      </w:r>
    </w:p>
    <w:p>
      <w:pPr>
        <w:spacing w:after="60" w:before="0"/>
      </w:pPr>
      <w:r>
        <w:rPr>
          <w:rFonts w:ascii="Calibri" w:hAnsi="Calibri"/>
          <w:b w:val="0"/>
          <w:i w:val="0"/>
          <w:sz w:val="24"/>
        </w:rPr>
        <w:t>u = −20 cm, f = −15 cm, h = 4 cm.</w:t>
      </w:r>
    </w:p>
    <w:p>
      <w:pPr>
        <w:spacing w:after="60" w:before="0"/>
      </w:pPr>
      <w:r>
        <w:rPr>
          <w:rFonts w:ascii="Calibri" w:hAnsi="Calibri"/>
          <w:b w:val="0"/>
          <w:i w:val="0"/>
          <w:sz w:val="24"/>
        </w:rPr>
        <w:t xml:space="preserve">1/v = 1/f − 1/u = −1/15 + 1/20 = −1/60  →  </w:t>
      </w:r>
      <w:r>
        <w:rPr>
          <w:rFonts w:ascii="Calibri" w:hAnsi="Calibri"/>
          <w:b/>
          <w:i w:val="0"/>
          <w:sz w:val="24"/>
        </w:rPr>
        <w:t>v = −60 cm.</w:t>
      </w:r>
    </w:p>
    <w:p>
      <w:pPr>
        <w:spacing w:after="60" w:before="0"/>
      </w:pPr>
      <w:r>
        <w:rPr>
          <w:rFonts w:ascii="Calibri" w:hAnsi="Calibri"/>
          <w:b w:val="0"/>
          <w:i w:val="0"/>
          <w:sz w:val="24"/>
        </w:rPr>
        <w:t>m = −v/u = −(−60)/(−20) = −3  →  h′ = m·h = −12 cm.</w:t>
      </w:r>
    </w:p>
    <w:p>
      <w:pPr>
        <w:spacing w:after="60" w:before="0"/>
      </w:pPr>
      <w:r>
        <w:rPr>
          <w:rFonts w:ascii="Calibri" w:hAnsi="Calibri"/>
          <w:b w:val="0"/>
          <w:i w:val="0"/>
          <w:sz w:val="24"/>
        </w:rPr>
        <w:t>The image is 60 cm in front of the mirror, real, inverted and enlarged (12 cm tall).</w:t>
      </w:r>
    </w:p>
    <w:p>
      <w:pPr>
        <w:keepNext/>
        <w:spacing w:after="40" w:before="120"/>
      </w:pPr>
      <w:r>
        <w:rPr>
          <w:rFonts w:ascii="Calibri" w:hAnsi="Calibri"/>
          <w:b/>
          <w:i w:val="0"/>
          <w:color w:val="1A1A1A"/>
          <w:sz w:val="24"/>
        </w:rPr>
        <w:t xml:space="preserve">38.  </w:t>
      </w:r>
      <w:r>
        <w:rPr>
          <w:rFonts w:ascii="Calibri" w:hAnsi="Calibri"/>
          <w:b w:val="0"/>
          <w:i w:val="0"/>
          <w:color w:val="707070"/>
          <w:sz w:val="21"/>
        </w:rPr>
        <w:t>Concave mirror forms a real image 3× the object placed 10 cm in front — image position and focal length.</w:t>
      </w:r>
    </w:p>
    <w:p>
      <w:pPr>
        <w:spacing w:after="60" w:before="0"/>
      </w:pPr>
      <w:r>
        <w:rPr>
          <w:rFonts w:ascii="Calibri" w:hAnsi="Calibri"/>
          <w:b w:val="0"/>
          <w:i w:val="0"/>
          <w:sz w:val="24"/>
        </w:rPr>
        <w:t>Real, inverted image → m = −3, u = −10 cm.</w:t>
      </w:r>
    </w:p>
    <w:p>
      <w:pPr>
        <w:spacing w:after="60" w:before="0"/>
      </w:pPr>
      <w:r>
        <w:rPr>
          <w:rFonts w:ascii="Calibri" w:hAnsi="Calibri"/>
          <w:b w:val="0"/>
          <w:i w:val="0"/>
          <w:sz w:val="24"/>
        </w:rPr>
        <w:t>m = −v/u → −3 = −v/(−10) → v = −30 cm.</w:t>
      </w:r>
    </w:p>
    <w:p>
      <w:pPr>
        <w:spacing w:after="60" w:before="0"/>
      </w:pPr>
      <w:r>
        <w:rPr>
          <w:rFonts w:ascii="Calibri" w:hAnsi="Calibri"/>
          <w:b w:val="0"/>
          <w:i w:val="0"/>
          <w:sz w:val="24"/>
        </w:rPr>
        <w:t xml:space="preserve">1/f = 1/v + 1/u = −1/30 − 1/10 = −4/30  →  </w:t>
      </w:r>
      <w:r>
        <w:rPr>
          <w:rFonts w:ascii="Calibri" w:hAnsi="Calibri"/>
          <w:b/>
          <w:i w:val="0"/>
          <w:sz w:val="24"/>
        </w:rPr>
        <w:t>f = −7.5 cm.</w:t>
      </w:r>
    </w:p>
    <w:p>
      <w:pPr>
        <w:spacing w:after="60" w:before="0"/>
      </w:pPr>
      <w:r>
        <w:rPr>
          <w:rFonts w:ascii="Calibri" w:hAnsi="Calibri"/>
          <w:b w:val="0"/>
          <w:i w:val="0"/>
          <w:sz w:val="24"/>
        </w:rPr>
        <w:t>Image is 30 cm in front of the mirror; focal length is 7.5 cm.</w:t>
      </w:r>
    </w:p>
    <w:p>
      <w:pPr>
        <w:keepNext/>
        <w:spacing w:after="40" w:before="120"/>
      </w:pPr>
      <w:r>
        <w:rPr>
          <w:rFonts w:ascii="Calibri" w:hAnsi="Calibri"/>
          <w:b/>
          <w:i w:val="0"/>
          <w:color w:val="1A1A1A"/>
          <w:sz w:val="24"/>
        </w:rPr>
        <w:t xml:space="preserve">39.  </w:t>
      </w:r>
      <w:r>
        <w:rPr>
          <w:rFonts w:ascii="Calibri" w:hAnsi="Calibri"/>
          <w:b w:val="0"/>
          <w:i w:val="0"/>
          <w:color w:val="707070"/>
          <w:sz w:val="21"/>
        </w:rPr>
        <w:t>Labelled ray diagram — refraction through a rectangular glass slab.</w:t>
      </w:r>
    </w:p>
    <w:p>
      <w:pPr>
        <w:spacing w:after="120" w:before="40"/>
        <w:jc w:val="center"/>
      </w:pPr>
      <w:r>
        <w:drawing>
          <wp:inline xmlns:a="http://schemas.openxmlformats.org/drawingml/2006/main" xmlns:pic="http://schemas.openxmlformats.org/drawingml/2006/picture">
            <wp:extent cx="4680000" cy="3024684"/>
            <wp:docPr id="3" name="Picture 3"/>
            <wp:cNvGraphicFramePr>
              <a:graphicFrameLocks noChangeAspect="1"/>
            </wp:cNvGraphicFramePr>
            <a:graphic>
              <a:graphicData uri="http://schemas.openxmlformats.org/drawingml/2006/picture">
                <pic:pic>
                  <pic:nvPicPr>
                    <pic:cNvPr id="0" name="refr_glass_slab.png"/>
                    <pic:cNvPicPr/>
                  </pic:nvPicPr>
                  <pic:blipFill>
                    <a:blip r:embed="rId11"/>
                    <a:stretch>
                      <a:fillRect/>
                    </a:stretch>
                  </pic:blipFill>
                  <pic:spPr>
                    <a:xfrm>
                      <a:off x="0" y="0"/>
                      <a:ext cx="4680000" cy="3024684"/>
                    </a:xfrm>
                    <a:prstGeom prst="rect"/>
                  </pic:spPr>
                </pic:pic>
              </a:graphicData>
            </a:graphic>
          </wp:inline>
        </w:drawing>
      </w:r>
    </w:p>
    <w:p>
      <w:pPr>
        <w:spacing w:after="60" w:before="0"/>
      </w:pPr>
      <w:r>
        <w:rPr>
          <w:rFonts w:ascii="Calibri" w:hAnsi="Calibri"/>
          <w:b w:val="0"/>
          <w:i w:val="0"/>
          <w:sz w:val="24"/>
        </w:rPr>
        <w:t>The ray bends towards the normal on entering the denser glass and away from the normal on leaving. The emergent ray is parallel to the incident ray and shifted sideways by the lateral displacement.</w:t>
      </w:r>
    </w:p>
    <w:p>
      <w:pPr>
        <w:keepNext/>
        <w:spacing w:after="40" w:before="120"/>
      </w:pPr>
      <w:r>
        <w:rPr>
          <w:rFonts w:ascii="Calibri" w:hAnsi="Calibri"/>
          <w:b/>
          <w:i w:val="0"/>
          <w:color w:val="1A1A1A"/>
          <w:sz w:val="24"/>
        </w:rPr>
        <w:t xml:space="preserve">40.  </w:t>
      </w:r>
      <w:r>
        <w:rPr>
          <w:rFonts w:ascii="Calibri" w:hAnsi="Calibri"/>
          <w:b w:val="0"/>
          <w:i w:val="0"/>
          <w:color w:val="707070"/>
          <w:sz w:val="21"/>
        </w:rPr>
        <w:t>Speed of light in glass of refractive index 1.5 (c = 3 × 10⁸ m/s).</w:t>
      </w:r>
    </w:p>
    <w:p>
      <w:pPr>
        <w:spacing w:after="60" w:before="0"/>
      </w:pPr>
      <w:r>
        <w:rPr>
          <w:rFonts w:ascii="Calibri" w:hAnsi="Calibri"/>
          <w:b w:val="0"/>
          <w:i w:val="0"/>
          <w:sz w:val="24"/>
        </w:rPr>
        <w:t xml:space="preserve">v = c/n = (3 × 10⁸)/1.5 = </w:t>
      </w:r>
      <w:r>
        <w:rPr>
          <w:rFonts w:ascii="Calibri" w:hAnsi="Calibri"/>
          <w:b/>
          <w:i w:val="0"/>
          <w:sz w:val="24"/>
        </w:rPr>
        <w:t>2 × 10⁸ m/s.</w:t>
      </w:r>
    </w:p>
    <w:p>
      <w:pPr>
        <w:keepNext/>
        <w:spacing w:after="40" w:before="120"/>
      </w:pPr>
      <w:r>
        <w:rPr>
          <w:rFonts w:ascii="Calibri" w:hAnsi="Calibri"/>
          <w:b/>
          <w:i w:val="0"/>
          <w:color w:val="1A1A1A"/>
          <w:sz w:val="24"/>
        </w:rPr>
        <w:t xml:space="preserve">41.  </w:t>
      </w:r>
      <w:r>
        <w:rPr>
          <w:rFonts w:ascii="Calibri" w:hAnsi="Calibri"/>
          <w:b w:val="0"/>
          <w:i w:val="0"/>
          <w:color w:val="707070"/>
          <w:sz w:val="21"/>
        </w:rPr>
        <w:t>Object 25 cm from a convex lens of focal length 10 cm — image distance and magnification.</w:t>
      </w:r>
    </w:p>
    <w:p>
      <w:pPr>
        <w:spacing w:after="60" w:before="0"/>
      </w:pPr>
      <w:r>
        <w:rPr>
          <w:rFonts w:ascii="Calibri" w:hAnsi="Calibri"/>
          <w:b w:val="0"/>
          <w:i w:val="0"/>
          <w:sz w:val="24"/>
        </w:rPr>
        <w:t>u = −25 cm, f = +10 cm.</w:t>
      </w:r>
    </w:p>
    <w:p>
      <w:pPr>
        <w:spacing w:after="60" w:before="0"/>
      </w:pPr>
      <w:r>
        <w:rPr>
          <w:rFonts w:ascii="Calibri" w:hAnsi="Calibri"/>
          <w:b w:val="0"/>
          <w:i w:val="0"/>
          <w:sz w:val="24"/>
        </w:rPr>
        <w:t xml:space="preserve">1/v = 1/f + 1/u = 1/10 − 1/25 = 3/50  →  </w:t>
      </w:r>
      <w:r>
        <w:rPr>
          <w:rFonts w:ascii="Calibri" w:hAnsi="Calibri"/>
          <w:b/>
          <w:i w:val="0"/>
          <w:sz w:val="24"/>
        </w:rPr>
        <w:t>v = +16.7 cm.</w:t>
      </w:r>
    </w:p>
    <w:p>
      <w:pPr>
        <w:spacing w:after="60" w:before="0"/>
      </w:pPr>
      <w:r>
        <w:rPr>
          <w:rFonts w:ascii="Calibri" w:hAnsi="Calibri"/>
          <w:b w:val="0"/>
          <w:i w:val="0"/>
          <w:sz w:val="24"/>
        </w:rPr>
        <w:t>m = v/u = 16.7/(−25) = −0.67.  Real, inverted, diminished image.</w:t>
      </w:r>
    </w:p>
    <w:p>
      <w:pPr>
        <w:keepNext/>
        <w:spacing w:after="40" w:before="120"/>
      </w:pPr>
      <w:r>
        <w:rPr>
          <w:rFonts w:ascii="Calibri" w:hAnsi="Calibri"/>
          <w:b/>
          <w:i w:val="0"/>
          <w:color w:val="1A1A1A"/>
          <w:sz w:val="24"/>
        </w:rPr>
        <w:t xml:space="preserve">42.  </w:t>
      </w:r>
      <w:r>
        <w:rPr>
          <w:rFonts w:ascii="Calibri" w:hAnsi="Calibri"/>
          <w:b w:val="0"/>
          <w:i w:val="0"/>
          <w:color w:val="707070"/>
          <w:sz w:val="21"/>
        </w:rPr>
        <w:t>State the laws of refraction; explain absolute refractive index.</w:t>
      </w:r>
    </w:p>
    <w:p>
      <w:pPr>
        <w:spacing w:after="60" w:before="0"/>
      </w:pPr>
      <w:r>
        <w:rPr>
          <w:rFonts w:ascii="Calibri" w:hAnsi="Calibri"/>
          <w:b w:val="0"/>
          <w:i w:val="0"/>
          <w:sz w:val="24"/>
        </w:rPr>
        <w:t>Laws: (1) the incident ray, refracted ray and normal lie in the same plane; (2) sin i / sin r = constant (Snell's law).</w:t>
      </w:r>
    </w:p>
    <w:p>
      <w:pPr>
        <w:spacing w:after="60" w:before="0"/>
      </w:pPr>
      <w:r>
        <w:rPr>
          <w:rFonts w:ascii="Calibri" w:hAnsi="Calibri"/>
          <w:b w:val="0"/>
          <w:i w:val="0"/>
          <w:sz w:val="24"/>
        </w:rPr>
        <w:t xml:space="preserve">Absolute refractive index of a medium is its refractive index with respect to vacuum:  </w:t>
      </w:r>
      <m:oMath>
        <m:r>
          <m:t xml:space="preserve">n = </m:t>
        </m:r>
        <m:f>
          <m:num>
            <m:r>
              <m:t xml:space="preserve">c</m:t>
            </m:r>
          </m:num>
          <m:den>
            <m:r>
              <m:t xml:space="preserve">v</m:t>
            </m:r>
          </m:den>
        </m:f>
      </m:oMath>
      <w:r>
        <w:rPr>
          <w:rFonts w:ascii="Calibri" w:hAnsi="Calibri"/>
          <w:b w:val="0"/>
          <w:i w:val="0"/>
          <w:sz w:val="24"/>
        </w:rPr>
        <w:t xml:space="preserve">  — the ratio of the speed of light in vacuum to that in the medium.</w:t>
      </w:r>
    </w:p>
    <w:p>
      <w:pPr>
        <w:keepNext/>
        <w:spacing w:after="40" w:before="120"/>
      </w:pPr>
      <w:r>
        <w:rPr>
          <w:rFonts w:ascii="Calibri" w:hAnsi="Calibri"/>
          <w:b/>
          <w:i w:val="0"/>
          <w:color w:val="1A1A1A"/>
          <w:sz w:val="24"/>
        </w:rPr>
        <w:t xml:space="preserve">43.  </w:t>
      </w:r>
      <w:r>
        <w:rPr>
          <w:rFonts w:ascii="Calibri" w:hAnsi="Calibri"/>
          <w:b w:val="0"/>
          <w:i w:val="0"/>
          <w:color w:val="707070"/>
          <w:sz w:val="21"/>
        </w:rPr>
        <w:t>Ray diagrams for a convex lens: object (a) beyond 2F₁, (b) between F₁ and O.</w:t>
      </w:r>
    </w:p>
    <w:p>
      <w:pPr>
        <w:spacing w:after="60" w:before="0"/>
      </w:pPr>
      <w:r>
        <w:rPr>
          <w:rFonts w:ascii="Calibri" w:hAnsi="Calibri"/>
          <w:b w:val="0"/>
          <w:i w:val="0"/>
          <w:sz w:val="24"/>
        </w:rPr>
        <w:t>(a) Object beyond 2F₁ → image between F₂ and 2F₂: real, inverted, diminished.</w:t>
      </w:r>
    </w:p>
    <w:p>
      <w:pPr>
        <w:spacing w:after="120" w:before="40"/>
        <w:jc w:val="center"/>
      </w:pPr>
      <w:r>
        <w:drawing>
          <wp:inline xmlns:a="http://schemas.openxmlformats.org/drawingml/2006/main" xmlns:pic="http://schemas.openxmlformats.org/drawingml/2006/picture">
            <wp:extent cx="4140000" cy="1891527"/>
            <wp:docPr id="4" name="Picture 4"/>
            <wp:cNvGraphicFramePr>
              <a:graphicFrameLocks noChangeAspect="1"/>
            </wp:cNvGraphicFramePr>
            <a:graphic>
              <a:graphicData uri="http://schemas.openxmlformats.org/drawingml/2006/picture">
                <pic:pic>
                  <pic:nvPicPr>
                    <pic:cNvPr id="0" name="lens_cx_2_beyond2F.png"/>
                    <pic:cNvPicPr/>
                  </pic:nvPicPr>
                  <pic:blipFill>
                    <a:blip r:embed="rId12"/>
                    <a:stretch>
                      <a:fillRect/>
                    </a:stretch>
                  </pic:blipFill>
                  <pic:spPr>
                    <a:xfrm>
                      <a:off x="0" y="0"/>
                      <a:ext cx="4140000" cy="1891527"/>
                    </a:xfrm>
                    <a:prstGeom prst="rect"/>
                  </pic:spPr>
                </pic:pic>
              </a:graphicData>
            </a:graphic>
          </wp:inline>
        </w:drawing>
      </w:r>
    </w:p>
    <w:p>
      <w:pPr>
        <w:spacing w:after="60" w:before="0"/>
      </w:pPr>
      <w:r>
        <w:rPr>
          <w:rFonts w:ascii="Calibri" w:hAnsi="Calibri"/>
          <w:b w:val="0"/>
          <w:i w:val="0"/>
          <w:sz w:val="24"/>
        </w:rPr>
        <w:t>(b) Object between F₁ and O → image on the same side: virtual, erect, enlarged.</w:t>
      </w:r>
    </w:p>
    <w:p>
      <w:pPr>
        <w:spacing w:after="120" w:before="40"/>
        <w:jc w:val="center"/>
      </w:pPr>
      <w:r>
        <w:drawing>
          <wp:inline xmlns:a="http://schemas.openxmlformats.org/drawingml/2006/main" xmlns:pic="http://schemas.openxmlformats.org/drawingml/2006/picture">
            <wp:extent cx="4140000" cy="1722892"/>
            <wp:docPr id="5" name="Picture 5"/>
            <wp:cNvGraphicFramePr>
              <a:graphicFrameLocks noChangeAspect="1"/>
            </wp:cNvGraphicFramePr>
            <a:graphic>
              <a:graphicData uri="http://schemas.openxmlformats.org/drawingml/2006/picture">
                <pic:pic>
                  <pic:nvPicPr>
                    <pic:cNvPr id="0" name="lens_cx_6_within_F.png"/>
                    <pic:cNvPicPr/>
                  </pic:nvPicPr>
                  <pic:blipFill>
                    <a:blip r:embed="rId13"/>
                    <a:stretch>
                      <a:fillRect/>
                    </a:stretch>
                  </pic:blipFill>
                  <pic:spPr>
                    <a:xfrm>
                      <a:off x="0" y="0"/>
                      <a:ext cx="4140000" cy="1722892"/>
                    </a:xfrm>
                    <a:prstGeom prst="rect"/>
                  </pic:spPr>
                </pic:pic>
              </a:graphicData>
            </a:graphic>
          </wp:inline>
        </w:drawing>
      </w:r>
    </w:p>
    <w:p>
      <w:pPr>
        <w:keepNext/>
        <w:spacing w:after="40" w:before="120"/>
      </w:pPr>
      <w:r>
        <w:rPr>
          <w:rFonts w:ascii="Calibri" w:hAnsi="Calibri"/>
          <w:b/>
          <w:i w:val="0"/>
          <w:color w:val="1A1A1A"/>
          <w:sz w:val="24"/>
        </w:rPr>
        <w:t xml:space="preserve">44.  </w:t>
      </w:r>
      <w:r>
        <w:rPr>
          <w:rFonts w:ascii="Calibri" w:hAnsi="Calibri"/>
          <w:b w:val="0"/>
          <w:i w:val="0"/>
          <w:color w:val="707070"/>
          <w:sz w:val="21"/>
        </w:rPr>
        <w:t>Image real, inverted, m = −1, image 40 cm from the lens — focal length, object distance, type.</w:t>
      </w:r>
    </w:p>
    <w:p>
      <w:pPr>
        <w:spacing w:after="60" w:before="0"/>
      </w:pPr>
      <w:r>
        <w:rPr>
          <w:rFonts w:ascii="Calibri" w:hAnsi="Calibri"/>
          <w:b w:val="0"/>
          <w:i w:val="0"/>
          <w:sz w:val="24"/>
        </w:rPr>
        <w:t>m = −1 → v = −u; real image → v = +40 cm, so u = −40 cm.</w:t>
      </w:r>
    </w:p>
    <w:p>
      <w:pPr>
        <w:spacing w:after="60" w:before="0"/>
      </w:pPr>
      <w:r>
        <w:rPr>
          <w:rFonts w:ascii="Calibri" w:hAnsi="Calibri"/>
          <w:b w:val="0"/>
          <w:i w:val="0"/>
          <w:sz w:val="24"/>
        </w:rPr>
        <w:t xml:space="preserve">1/f = 1/v − 1/u = 1/40 + 1/40 = 1/20  →  </w:t>
      </w:r>
      <w:r>
        <w:rPr>
          <w:rFonts w:ascii="Calibri" w:hAnsi="Calibri"/>
          <w:b/>
          <w:i w:val="0"/>
          <w:sz w:val="24"/>
        </w:rPr>
        <w:t>f = +20 cm.</w:t>
      </w:r>
    </w:p>
    <w:p>
      <w:pPr>
        <w:spacing w:after="60" w:before="0"/>
      </w:pPr>
      <w:r>
        <w:rPr>
          <w:rFonts w:ascii="Calibri" w:hAnsi="Calibri"/>
          <w:b w:val="0"/>
          <w:i w:val="0"/>
          <w:sz w:val="24"/>
        </w:rPr>
        <w:t>It is a convex lens; the object is at 2F (40 cm).</w:t>
      </w:r>
    </w:p>
    <w:p>
      <w:pPr>
        <w:keepNext/>
        <w:spacing w:after="40" w:before="120"/>
      </w:pPr>
      <w:r>
        <w:rPr>
          <w:rFonts w:ascii="Calibri" w:hAnsi="Calibri"/>
          <w:b/>
          <w:i w:val="0"/>
          <w:color w:val="1A1A1A"/>
          <w:sz w:val="24"/>
        </w:rPr>
        <w:t xml:space="preserve">45.  </w:t>
      </w:r>
      <w:r>
        <w:rPr>
          <w:rFonts w:ascii="Calibri" w:hAnsi="Calibri"/>
          <w:b w:val="0"/>
          <w:i w:val="0"/>
          <w:color w:val="707070"/>
          <w:sz w:val="21"/>
        </w:rPr>
        <w:t>Object 10 cm from (i) a concave mirror and (ii) a convex lens, each f = 15 cm — compare.</w:t>
      </w:r>
    </w:p>
    <w:p>
      <w:pPr>
        <w:spacing w:after="60" w:before="0"/>
      </w:pPr>
      <w:r>
        <w:rPr>
          <w:rFonts w:ascii="Calibri" w:hAnsi="Calibri"/>
          <w:b w:val="0"/>
          <w:i w:val="0"/>
          <w:sz w:val="24"/>
        </w:rPr>
        <w:t>(i) Concave mirror: u = −10 cm, f = −15 cm.</w:t>
      </w:r>
    </w:p>
    <w:p>
      <w:pPr>
        <w:spacing w:after="60" w:before="0"/>
        <w:ind w:left="340"/>
      </w:pPr>
      <w:r>
        <w:rPr>
          <w:rFonts w:ascii="Calibri" w:hAnsi="Calibri"/>
          <w:b w:val="0"/>
          <w:i w:val="0"/>
          <w:sz w:val="24"/>
        </w:rPr>
        <w:t>1/v = 1/f − 1/u = −1/15 + 1/10 = 1/30 → v = +30 cm; m = −v/u = +3.</w:t>
      </w:r>
    </w:p>
    <w:p>
      <w:pPr>
        <w:spacing w:after="60" w:before="0"/>
        <w:ind w:left="340"/>
      </w:pPr>
      <w:r>
        <w:rPr>
          <w:rFonts w:ascii="Calibri" w:hAnsi="Calibri"/>
          <w:b w:val="0"/>
          <w:i w:val="0"/>
          <w:sz w:val="24"/>
        </w:rPr>
        <w:t>Image 30 cm behind the mirror — virtual, erect, enlarged (3×).</w:t>
      </w:r>
    </w:p>
    <w:p>
      <w:pPr>
        <w:spacing w:after="60" w:before="0"/>
      </w:pPr>
      <w:r>
        <w:rPr>
          <w:rFonts w:ascii="Calibri" w:hAnsi="Calibri"/>
          <w:b w:val="0"/>
          <w:i w:val="0"/>
          <w:sz w:val="24"/>
        </w:rPr>
        <w:t>(ii) Convex lens: u = −10 cm, f = +15 cm.</w:t>
      </w:r>
    </w:p>
    <w:p>
      <w:pPr>
        <w:spacing w:after="60" w:before="0"/>
        <w:ind w:left="340"/>
      </w:pPr>
      <w:r>
        <w:rPr>
          <w:rFonts w:ascii="Calibri" w:hAnsi="Calibri"/>
          <w:b w:val="0"/>
          <w:i w:val="0"/>
          <w:sz w:val="24"/>
        </w:rPr>
        <w:t>1/v = 1/f + 1/u = 1/15 − 1/10 = −1/30 → v = −30 cm; m = v/u = +3.</w:t>
      </w:r>
    </w:p>
    <w:p>
      <w:pPr>
        <w:spacing w:after="60" w:before="0"/>
        <w:ind w:left="340"/>
      </w:pPr>
      <w:r>
        <w:rPr>
          <w:rFonts w:ascii="Calibri" w:hAnsi="Calibri"/>
          <w:b w:val="0"/>
          <w:i w:val="0"/>
          <w:sz w:val="24"/>
        </w:rPr>
        <w:t>Image 30 cm on the same side as the object — virtual, erect, enlarged (3×).</w:t>
      </w:r>
    </w:p>
    <w:p>
      <w:pPr>
        <w:spacing w:after="60" w:before="0"/>
      </w:pPr>
      <w:r>
        <w:rPr>
          <w:rFonts w:ascii="Calibri" w:hAnsi="Calibri"/>
          <w:b w:val="0"/>
          <w:i w:val="0"/>
          <w:sz w:val="24"/>
        </w:rPr>
        <w:t>Comparison: both give a virtual, erect, 3× image; the mirror's image is behind the mirror while the lens's image is on the object's side.</w:t>
      </w:r>
    </w:p>
    <w:p>
      <w:pPr>
        <w:keepNext/>
        <w:spacing w:after="40" w:before="120"/>
      </w:pPr>
      <w:r>
        <w:rPr>
          <w:rFonts w:ascii="Calibri" w:hAnsi="Calibri"/>
          <w:b/>
          <w:i w:val="0"/>
          <w:color w:val="1A1A1A"/>
          <w:sz w:val="24"/>
        </w:rPr>
        <w:t xml:space="preserve">46.  </w:t>
      </w:r>
      <w:r>
        <w:rPr>
          <w:rFonts w:ascii="Calibri" w:hAnsi="Calibri"/>
          <w:b w:val="0"/>
          <w:i w:val="0"/>
          <w:color w:val="707070"/>
          <w:sz w:val="21"/>
        </w:rPr>
        <w:t>5 cm object, 30 cm from a convex lens of focal length 20 cm — position, size, nature.</w:t>
      </w:r>
    </w:p>
    <w:p>
      <w:pPr>
        <w:spacing w:after="60" w:before="0"/>
      </w:pPr>
      <w:r>
        <w:rPr>
          <w:rFonts w:ascii="Calibri" w:hAnsi="Calibri"/>
          <w:b w:val="0"/>
          <w:i w:val="0"/>
          <w:sz w:val="24"/>
        </w:rPr>
        <w:t>u = −30 cm, f = +20 cm, h = 5 cm.</w:t>
      </w:r>
    </w:p>
    <w:p>
      <w:pPr>
        <w:spacing w:after="60" w:before="0"/>
      </w:pPr>
      <w:r>
        <w:rPr>
          <w:rFonts w:ascii="Calibri" w:hAnsi="Calibri"/>
          <w:b w:val="0"/>
          <w:i w:val="0"/>
          <w:sz w:val="24"/>
        </w:rPr>
        <w:t xml:space="preserve">1/v = 1/f + 1/u = 1/20 − 1/30 = 1/60 → </w:t>
      </w:r>
      <w:r>
        <w:rPr>
          <w:rFonts w:ascii="Calibri" w:hAnsi="Calibri"/>
          <w:b/>
          <w:i w:val="0"/>
          <w:sz w:val="24"/>
        </w:rPr>
        <w:t>v = +60 cm.</w:t>
      </w:r>
    </w:p>
    <w:p>
      <w:pPr>
        <w:spacing w:after="60" w:before="0"/>
      </w:pPr>
      <w:r>
        <w:rPr>
          <w:rFonts w:ascii="Calibri" w:hAnsi="Calibri"/>
          <w:b w:val="0"/>
          <w:i w:val="0"/>
          <w:sz w:val="24"/>
        </w:rPr>
        <w:t>m = v/u = 60/(−30) = −2 → h′ = −10 cm.</w:t>
      </w:r>
    </w:p>
    <w:p>
      <w:pPr>
        <w:spacing w:after="60" w:before="0"/>
      </w:pPr>
      <w:r>
        <w:rPr>
          <w:rFonts w:ascii="Calibri" w:hAnsi="Calibri"/>
          <w:b w:val="0"/>
          <w:i w:val="0"/>
          <w:sz w:val="24"/>
        </w:rPr>
        <w:t>Image 60 cm on the other side of the lens — real, inverted, enlarged (10 cm tall).</w:t>
      </w:r>
    </w:p>
    <w:p>
      <w:pPr>
        <w:keepNext/>
        <w:spacing w:after="40" w:before="120"/>
      </w:pPr>
      <w:r>
        <w:rPr>
          <w:rFonts w:ascii="Calibri" w:hAnsi="Calibri"/>
          <w:b/>
          <w:i w:val="0"/>
          <w:color w:val="1A1A1A"/>
          <w:sz w:val="24"/>
        </w:rPr>
        <w:t xml:space="preserve">47.  </w:t>
      </w:r>
      <w:r>
        <w:rPr>
          <w:rFonts w:ascii="Calibri" w:hAnsi="Calibri"/>
          <w:b w:val="0"/>
          <w:i w:val="0"/>
          <w:color w:val="707070"/>
          <w:sz w:val="21"/>
        </w:rPr>
        <w:t>Show that R = 2f for a concave mirror using a ray parallel to the axis.</w:t>
      </w:r>
    </w:p>
    <w:p>
      <w:pPr>
        <w:spacing w:after="60" w:before="0"/>
      </w:pPr>
      <w:r>
        <w:rPr>
          <w:rFonts w:ascii="Calibri" w:hAnsi="Calibri"/>
          <w:b w:val="0"/>
          <w:i w:val="0"/>
          <w:sz w:val="24"/>
        </w:rPr>
        <w:t>A ray parallel to the principal axis strikes the mirror at point M and reflects through F. The normal at M passes through C, so ∠(incident, normal) = ∠(reflected, normal). For a small aperture, triangle MFC is isosceles with FM = FC, and F is the midpoint of PC. Hence PF = ½ PC, i.e. f = R/2, or R = 2f.</w:t>
      </w:r>
    </w:p>
    <w:p>
      <w:pPr>
        <w:keepNext/>
        <w:spacing w:after="40" w:before="120"/>
      </w:pPr>
      <w:r>
        <w:rPr>
          <w:rFonts w:ascii="Calibri" w:hAnsi="Calibri"/>
          <w:b/>
          <w:i w:val="0"/>
          <w:color w:val="1A1A1A"/>
          <w:sz w:val="24"/>
        </w:rPr>
        <w:t xml:space="preserve">48.  </w:t>
      </w:r>
      <w:r>
        <w:rPr>
          <w:rFonts w:ascii="Calibri" w:hAnsi="Calibri"/>
          <w:b w:val="0"/>
          <w:i w:val="0"/>
          <w:color w:val="707070"/>
          <w:sz w:val="21"/>
        </w:rPr>
        <w:t>A convex lens of focal length f is cut in two along the principal axis — focal length of each half?</w:t>
      </w:r>
    </w:p>
    <w:p>
      <w:pPr>
        <w:spacing w:after="60" w:before="0"/>
      </w:pPr>
      <w:r>
        <w:rPr>
          <w:rFonts w:ascii="Calibri" w:hAnsi="Calibri"/>
          <w:b w:val="0"/>
          <w:i w:val="0"/>
          <w:sz w:val="24"/>
        </w:rPr>
        <w:t>Each half still has the same two surface curvatures as the original lens, so by the lens-maker's relation the focal length is unchanged — each half is still a lens of focal length f. (A common trap is to think it doubles or halves.)</w:t>
      </w:r>
    </w:p>
    <w:p>
      <w:pPr>
        <w:keepNext/>
        <w:spacing w:after="40" w:before="120"/>
      </w:pPr>
      <w:r>
        <w:rPr>
          <w:rFonts w:ascii="Calibri" w:hAnsi="Calibri"/>
          <w:b/>
          <w:i w:val="0"/>
          <w:color w:val="1A1A1A"/>
          <w:sz w:val="24"/>
        </w:rPr>
        <w:t xml:space="preserve">49.  </w:t>
      </w:r>
      <w:r>
        <w:rPr>
          <w:rFonts w:ascii="Calibri" w:hAnsi="Calibri"/>
          <w:b w:val="0"/>
          <w:i w:val="0"/>
          <w:color w:val="707070"/>
          <w:sz w:val="21"/>
        </w:rPr>
        <w:t>A glass rod seems to disappear in a liquid — explain.</w:t>
      </w:r>
    </w:p>
    <w:p>
      <w:pPr>
        <w:spacing w:after="60" w:before="0"/>
      </w:pPr>
      <w:r>
        <w:rPr>
          <w:rFonts w:ascii="Calibri" w:hAnsi="Calibri"/>
          <w:b w:val="0"/>
          <w:i w:val="0"/>
          <w:sz w:val="24"/>
        </w:rPr>
        <w:t>The liquid has the same refractive index as the glass. At the glass–liquid boundary there is then no change in optical density, so light is neither refracted nor reflected there; the rod becomes indistinguishable from the liquid and appears to vanish.</w:t>
      </w:r>
    </w:p>
    <w:p>
      <w:pPr>
        <w:keepNext/>
        <w:spacing w:after="40" w:before="120"/>
      </w:pPr>
      <w:r>
        <w:rPr>
          <w:rFonts w:ascii="Calibri" w:hAnsi="Calibri"/>
          <w:b/>
          <w:i w:val="0"/>
          <w:color w:val="1A1A1A"/>
          <w:sz w:val="24"/>
        </w:rPr>
        <w:t xml:space="preserve">50.  </w:t>
      </w:r>
      <w:r>
        <w:rPr>
          <w:rFonts w:ascii="Calibri" w:hAnsi="Calibri"/>
          <w:b w:val="0"/>
          <w:i w:val="0"/>
          <w:color w:val="707070"/>
          <w:sz w:val="21"/>
        </w:rPr>
        <w:t>Using the mirror formula, show a convex mirror always forms a virtual image.</w:t>
      </w:r>
    </w:p>
    <w:p>
      <w:pPr>
        <w:spacing w:after="60" w:before="0"/>
      </w:pPr>
      <w:r>
        <w:rPr>
          <w:rFonts w:ascii="Calibri" w:hAnsi="Calibri"/>
          <w:b w:val="0"/>
          <w:i w:val="0"/>
          <w:sz w:val="24"/>
        </w:rPr>
        <w:t>For a convex mirror f is +ve and the object is real (u −ve). 1/v = 1/f − 1/u = 1/f + 1/|u|, which is always positive, so v is always +ve.</w:t>
      </w:r>
    </w:p>
    <w:p>
      <w:pPr>
        <w:spacing w:after="60" w:before="0"/>
      </w:pPr>
      <w:r>
        <w:rPr>
          <w:rFonts w:ascii="Calibri" w:hAnsi="Calibri"/>
          <w:b w:val="0"/>
          <w:i w:val="0"/>
          <w:sz w:val="24"/>
        </w:rPr>
        <w:t>A positive v means the image is always behind the mirror — i.e. always virtual (and erect, diminished), whatever the object position.</w:t>
      </w:r>
    </w:p>
    <w:p>
      <w:pPr>
        <w:keepNext/>
        <w:spacing w:after="40" w:before="120"/>
      </w:pPr>
      <w:r>
        <w:rPr>
          <w:rFonts w:ascii="Calibri" w:hAnsi="Calibri"/>
          <w:b/>
          <w:i w:val="0"/>
          <w:color w:val="1A1A1A"/>
          <w:sz w:val="24"/>
        </w:rPr>
        <w:t xml:space="preserve">51.  </w:t>
      </w:r>
      <w:r>
        <w:rPr>
          <w:rFonts w:ascii="Calibri" w:hAnsi="Calibri"/>
          <w:b w:val="0"/>
          <w:i w:val="0"/>
          <w:color w:val="707070"/>
          <w:sz w:val="21"/>
        </w:rPr>
        <w:t>Convex (+5 D) and concave (−2 D) lenses in contact; object 40 cm away — power and image position.</w:t>
      </w:r>
    </w:p>
    <w:p>
      <w:pPr>
        <w:spacing w:after="60" w:before="0"/>
      </w:pPr>
      <w:r>
        <w:rPr>
          <w:rFonts w:ascii="Calibri" w:hAnsi="Calibri"/>
          <w:b w:val="0"/>
          <w:i w:val="0"/>
          <w:sz w:val="24"/>
        </w:rPr>
        <w:t>Combined power P = +5 + (−2) = +3 D → f = 1/P = 1/3 m = +33.3 cm.</w:t>
      </w:r>
    </w:p>
    <w:p>
      <w:pPr>
        <w:spacing w:after="60" w:before="0"/>
      </w:pPr>
      <w:r>
        <w:rPr>
          <w:rFonts w:ascii="Calibri" w:hAnsi="Calibri"/>
          <w:b w:val="0"/>
          <w:i w:val="0"/>
          <w:sz w:val="24"/>
        </w:rPr>
        <w:t xml:space="preserve">u = −0.4 m: 1/v = P + 1/u = 3 + (−2.5) = 0.5 → </w:t>
      </w:r>
      <w:r>
        <w:rPr>
          <w:rFonts w:ascii="Calibri" w:hAnsi="Calibri"/>
          <w:b/>
          <w:i w:val="0"/>
          <w:sz w:val="24"/>
        </w:rPr>
        <w:t>v = +2 m (200 cm).</w:t>
      </w:r>
    </w:p>
    <w:p>
      <w:pPr>
        <w:spacing w:after="60" w:before="0"/>
      </w:pPr>
      <w:r>
        <w:rPr>
          <w:rFonts w:ascii="Calibri" w:hAnsi="Calibri"/>
          <w:b w:val="0"/>
          <w:i w:val="0"/>
          <w:sz w:val="24"/>
        </w:rPr>
        <w:t>m = v/u = 2/(−0.4) = −5.  Real, inverted, enlarged image 2 m from the combination.</w:t>
      </w:r>
    </w:p>
    <w:p>
      <w:pPr>
        <w:keepNext/>
        <w:spacing w:after="120" w:before="320"/>
      </w:pPr>
      <w:r>
        <w:rPr>
          <w:rFonts w:ascii="Calibri" w:hAnsi="Calibri"/>
          <w:b/>
          <w:i w:val="0"/>
          <w:color w:val="1F2A40"/>
          <w:sz w:val="28"/>
        </w:rPr>
        <w:t>Section E.  Case Study - Based Questions</w:t>
      </w:r>
    </w:p>
    <w:p>
      <w:pPr>
        <w:keepNext/>
        <w:spacing w:after="40" w:before="120"/>
      </w:pPr>
      <w:r>
        <w:rPr>
          <w:rFonts w:ascii="Calibri" w:hAnsi="Calibri"/>
          <w:b/>
          <w:i w:val="0"/>
          <w:color w:val="1A1A1A"/>
          <w:sz w:val="24"/>
        </w:rPr>
        <w:t xml:space="preserve">52.  </w:t>
      </w:r>
      <w:r>
        <w:rPr>
          <w:rFonts w:ascii="Calibri" w:hAnsi="Calibri"/>
          <w:b w:val="0"/>
          <w:i w:val="0"/>
          <w:color w:val="707070"/>
          <w:sz w:val="21"/>
        </w:rPr>
        <w:t>Rear-view mirror case study.</w:t>
      </w:r>
    </w:p>
    <w:p>
      <w:pPr>
        <w:spacing w:after="60" w:before="0"/>
      </w:pPr>
      <w:r>
        <w:rPr>
          <w:rFonts w:ascii="Calibri" w:hAnsi="Calibri"/>
          <w:b w:val="0"/>
          <w:i w:val="0"/>
          <w:sz w:val="24"/>
        </w:rPr>
        <w:t>(i) A convex mirror — it gives an erect image and a much wider field of view.</w:t>
      </w:r>
    </w:p>
    <w:p>
      <w:pPr>
        <w:spacing w:after="60" w:before="0"/>
      </w:pPr>
      <w:r>
        <w:rPr>
          <w:rFonts w:ascii="Calibri" w:hAnsi="Calibri"/>
          <w:b w:val="0"/>
          <w:i w:val="0"/>
          <w:sz w:val="24"/>
        </w:rPr>
        <w:t>(ii) The image is virtual, erect and diminished.</w:t>
      </w:r>
    </w:p>
    <w:p>
      <w:pPr>
        <w:spacing w:after="60" w:before="0"/>
      </w:pPr>
      <w:r>
        <w:rPr>
          <w:rFonts w:ascii="Calibri" w:hAnsi="Calibri"/>
          <w:b w:val="0"/>
          <w:i w:val="0"/>
          <w:sz w:val="24"/>
        </w:rPr>
        <w:t xml:space="preserve">(iii) f = R/2 = 3/2 = </w:t>
      </w:r>
      <w:r>
        <w:rPr>
          <w:rFonts w:ascii="Calibri" w:hAnsi="Calibri"/>
          <w:b/>
          <w:i w:val="0"/>
          <w:sz w:val="24"/>
        </w:rPr>
        <w:t>1.5 m.</w:t>
      </w:r>
    </w:p>
    <w:p>
      <w:pPr>
        <w:spacing w:after="60" w:before="0"/>
      </w:pPr>
      <w:r>
        <w:rPr>
          <w:rFonts w:ascii="Calibri" w:hAnsi="Calibri"/>
          <w:b w:val="0"/>
          <w:i w:val="0"/>
          <w:sz w:val="24"/>
        </w:rPr>
        <w:t>(iv) Distances (and sizes) appear smaller than they really are, so the driver can misjudge how far away a following vehicle is.</w:t>
      </w:r>
    </w:p>
    <w:p>
      <w:pPr>
        <w:keepNext/>
        <w:spacing w:after="40" w:before="120"/>
      </w:pPr>
      <w:r>
        <w:rPr>
          <w:rFonts w:ascii="Calibri" w:hAnsi="Calibri"/>
          <w:b/>
          <w:i w:val="0"/>
          <w:color w:val="1A1A1A"/>
          <w:sz w:val="24"/>
        </w:rPr>
        <w:t xml:space="preserve">53.  </w:t>
      </w:r>
      <w:r>
        <w:rPr>
          <w:rFonts w:ascii="Calibri" w:hAnsi="Calibri"/>
          <w:b w:val="0"/>
          <w:i w:val="0"/>
          <w:color w:val="707070"/>
          <w:sz w:val="21"/>
        </w:rPr>
        <w:t>Pencil-in-water case study.</w:t>
      </w:r>
    </w:p>
    <w:p>
      <w:pPr>
        <w:spacing w:after="60" w:before="0"/>
      </w:pPr>
      <w:r>
        <w:rPr>
          <w:rFonts w:ascii="Calibri" w:hAnsi="Calibri"/>
          <w:b w:val="0"/>
          <w:i w:val="0"/>
          <w:sz w:val="24"/>
        </w:rPr>
        <w:t>(i) Refraction of light.</w:t>
      </w:r>
    </w:p>
    <w:p>
      <w:pPr>
        <w:spacing w:after="60" w:before="0"/>
      </w:pPr>
      <w:r>
        <w:rPr>
          <w:rFonts w:ascii="Calibri" w:hAnsi="Calibri"/>
          <w:b w:val="0"/>
          <w:i w:val="0"/>
          <w:sz w:val="24"/>
        </w:rPr>
        <w:t>(ii) Water is optically denser than air.</w:t>
      </w:r>
    </w:p>
    <w:p>
      <w:pPr>
        <w:spacing w:after="60" w:before="0"/>
      </w:pPr>
      <w:r>
        <w:rPr>
          <w:rFonts w:ascii="Calibri" w:hAnsi="Calibri"/>
          <w:b w:val="0"/>
          <w:i w:val="0"/>
          <w:sz w:val="24"/>
        </w:rPr>
        <w:t>(iii) Going from water (denser) to air (rarer), the ray bends away from the normal.</w:t>
      </w:r>
    </w:p>
    <w:p>
      <w:pPr>
        <w:spacing w:after="60" w:before="0"/>
      </w:pPr>
      <w:r>
        <w:rPr>
          <w:rFonts w:ascii="Calibri" w:hAnsi="Calibri"/>
          <w:b w:val="0"/>
          <w:i w:val="0"/>
          <w:sz w:val="24"/>
        </w:rPr>
        <w:t xml:space="preserve">(iv)  </w:t>
      </w:r>
      <m:oMath>
        <m:r>
          <m:t xml:space="preserve">n = </m:t>
        </m:r>
        <m:f>
          <m:num>
            <m:r>
              <m:t xml:space="preserve">c</m:t>
            </m:r>
          </m:num>
          <m:den>
            <m:r>
              <m:t xml:space="preserve">v</m:t>
            </m:r>
          </m:den>
        </m:f>
      </m:oMath>
      <w:r>
        <w:rPr>
          <w:rFonts w:ascii="Calibri" w:hAnsi="Calibri"/>
          <w:b w:val="0"/>
          <w:i w:val="0"/>
          <w:sz w:val="24"/>
        </w:rPr>
        <w:t xml:space="preserve">  — refractive index equals the ratio of the speed of light in vacuum to that in the medium.</w:t>
      </w:r>
    </w:p>
    <w:p>
      <w:pPr>
        <w:keepNext/>
        <w:spacing w:after="40" w:before="120"/>
      </w:pPr>
      <w:r>
        <w:rPr>
          <w:rFonts w:ascii="Calibri" w:hAnsi="Calibri"/>
          <w:b/>
          <w:i w:val="0"/>
          <w:color w:val="1A1A1A"/>
          <w:sz w:val="24"/>
        </w:rPr>
        <w:t xml:space="preserve">54.  </w:t>
      </w:r>
      <w:r>
        <w:rPr>
          <w:rFonts w:ascii="Calibri" w:hAnsi="Calibri"/>
          <w:b w:val="0"/>
          <w:i w:val="0"/>
          <w:color w:val="707070"/>
          <w:sz w:val="21"/>
        </w:rPr>
        <w:t>Magnifying-glass case study.</w:t>
      </w:r>
    </w:p>
    <w:p>
      <w:pPr>
        <w:spacing w:after="60" w:before="0"/>
      </w:pPr>
      <w:r>
        <w:rPr>
          <w:rFonts w:ascii="Calibri" w:hAnsi="Calibri"/>
          <w:b w:val="0"/>
          <w:i w:val="0"/>
          <w:sz w:val="24"/>
        </w:rPr>
        <w:t>(i) A convex (converging) lens.</w:t>
      </w:r>
    </w:p>
    <w:p>
      <w:pPr>
        <w:spacing w:after="60" w:before="0"/>
      </w:pPr>
      <w:r>
        <w:rPr>
          <w:rFonts w:ascii="Calibri" w:hAnsi="Calibri"/>
          <w:b w:val="0"/>
          <w:i w:val="0"/>
          <w:sz w:val="24"/>
        </w:rPr>
        <w:t>(ii) When the object is within the focal length, the image is virtual, erect and enlarged, on the same side as the object.</w:t>
      </w:r>
    </w:p>
    <w:p>
      <w:pPr>
        <w:spacing w:after="60" w:before="0"/>
      </w:pPr>
      <w:r>
        <w:rPr>
          <w:rFonts w:ascii="Calibri" w:hAnsi="Calibri"/>
          <w:b w:val="0"/>
          <w:i w:val="0"/>
          <w:sz w:val="24"/>
        </w:rPr>
        <w:t>(iii) u = −5 cm, f = +10 cm:</w:t>
      </w:r>
    </w:p>
    <w:p>
      <w:pPr>
        <w:spacing w:after="60" w:before="0"/>
        <w:ind w:left="340"/>
      </w:pPr>
      <w:r>
        <w:rPr>
          <w:rFonts w:ascii="Calibri" w:hAnsi="Calibri"/>
          <w:b w:val="0"/>
          <w:i w:val="0"/>
          <w:sz w:val="24"/>
        </w:rPr>
        <w:t>1/v = 1/f + 1/u = 1/10 − 1/5 = −1/10 → v = −10 cm;  m = v/u = +2.</w:t>
      </w:r>
    </w:p>
    <w:p>
      <w:pPr>
        <w:spacing w:after="60" w:before="0"/>
        <w:ind w:left="340"/>
      </w:pPr>
      <w:r>
        <w:rPr>
          <w:rFonts w:ascii="Calibri" w:hAnsi="Calibri"/>
          <w:b w:val="0"/>
          <w:i w:val="0"/>
          <w:sz w:val="24"/>
        </w:rPr>
        <w:t>So a virtual, erect, 2× image is formed 10 cm from the lens on the object's side.</w:t>
      </w:r>
    </w:p>
    <w:p>
      <w:pPr>
        <w:spacing w:after="60" w:before="0"/>
      </w:pPr>
      <w:r>
        <w:rPr>
          <w:rFonts w:ascii="Calibri" w:hAnsi="Calibri"/>
          <w:b w:val="0"/>
          <w:i w:val="0"/>
          <w:sz w:val="24"/>
        </w:rPr>
        <w:t>(iv) Ray diagram:</w:t>
      </w:r>
    </w:p>
    <w:p>
      <w:pPr>
        <w:spacing w:after="120" w:before="40"/>
        <w:jc w:val="center"/>
      </w:pPr>
      <w:r>
        <w:drawing>
          <wp:inline xmlns:a="http://schemas.openxmlformats.org/drawingml/2006/main" xmlns:pic="http://schemas.openxmlformats.org/drawingml/2006/picture">
            <wp:extent cx="3960000" cy="1647983"/>
            <wp:docPr id="6" name="Picture 6"/>
            <wp:cNvGraphicFramePr>
              <a:graphicFrameLocks noChangeAspect="1"/>
            </wp:cNvGraphicFramePr>
            <a:graphic>
              <a:graphicData uri="http://schemas.openxmlformats.org/drawingml/2006/picture">
                <pic:pic>
                  <pic:nvPicPr>
                    <pic:cNvPr id="0" name="lens_cx_6_within_F.png"/>
                    <pic:cNvPicPr/>
                  </pic:nvPicPr>
                  <pic:blipFill>
                    <a:blip r:embed="rId13"/>
                    <a:stretch>
                      <a:fillRect/>
                    </a:stretch>
                  </pic:blipFill>
                  <pic:spPr>
                    <a:xfrm>
                      <a:off x="0" y="0"/>
                      <a:ext cx="3960000" cy="1647983"/>
                    </a:xfrm>
                    <a:prstGeom prst="rect"/>
                  </pic:spPr>
                </pic:pic>
              </a:graphicData>
            </a:graphic>
          </wp:inline>
        </w:drawing>
      </w:r>
    </w:p>
    <w:sectPr w:rsidR="00FC693F" w:rsidRPr="0006063C" w:rsidSect="00034616">
      <w:footerReference w:type="default" r:id="rId14"/>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CCCCC"/>
      </w:pBdr>
      <w:tabs>
        <w:tab w:pos="10092" w:val="right"/>
      </w:tabs>
      <w:jc w:val="left"/>
    </w:pPr>
    <w:r>
      <w:rPr>
        <w:rFonts w:ascii="Calibri" w:hAnsi="Calibri"/>
        <w:color w:val="6B6B6B"/>
        <w:sz w:val="19"/>
      </w:rPr>
      <w:t>Prepared by Shubhranshu Sahu</w:t>
    </w:r>
    <w:r>
      <w:rPr>
        <w:rFonts w:ascii="Calibri" w:hAnsi="Calibri"/>
        <w:color w:val="6B6B6B"/>
        <w:sz w:val="19"/>
      </w:rPr>
      <w:tab/>
      <w:t xml:space="preserve">Page </w:t>
      <w:fldChar w:fldCharType="begin"/>
      <w:instrText xml:space="preserve">PAGE</w:instrText>
      <w:fldChar w:fldCharType="separate"/>
      <w:t>1</w:t>
      <w:fldChar w:fldCharType="end"/>
    </w:r>
    <w:r>
      <w:rPr>
        <w:rFonts w:ascii="Calibri" w:hAnsi="Calibri"/>
        <w:color w:val="6B6B6B"/>
        <w:sz w:val="19"/>
      </w:rPr>
      <w:t xml:space="preserve"> of </w:t>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