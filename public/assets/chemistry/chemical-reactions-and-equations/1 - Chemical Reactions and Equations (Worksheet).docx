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4" w:lineRule="auto"/>
      </w:pPr>
      <w:r>
        <w:rPr>
          <w:rFonts w:ascii="Calibri" w:hAnsi="Calibri"/>
          <w:b/>
          <w:i w:val="0"/>
          <w:color w:val="1A1A1A"/>
          <w:sz w:val="40"/>
        </w:rPr>
        <w:t>Chapter 1  -  Chemical Reactions and Equations</w:t>
      </w:r>
    </w:p>
    <w:p>
      <w:pPr>
        <w:spacing w:before="0" w:after="160" w:line="254" w:lineRule="auto"/>
      </w:pPr>
      <w:r>
        <w:rPr>
          <w:rFonts w:ascii="Calibri" w:hAnsi="Calibri"/>
          <w:b w:val="0"/>
          <w:i w:val="0"/>
          <w:color w:val="5F5F5F"/>
          <w:sz w:val="22"/>
        </w:rPr>
        <w:t>Practice Worksheet  ·  Class X CBSE</w:t>
      </w:r>
    </w:p>
    <w:p>
      <w:pPr>
        <w:spacing w:before="0" w:after="160" w:line="254" w:lineRule="auto"/>
      </w:pPr>
      <w:r>
        <w:rPr>
          <w:rFonts w:ascii="Calibri" w:hAnsi="Calibri"/>
          <w:b/>
          <w:i w:val="0"/>
          <w:color w:val="1F2A40"/>
          <w:sz w:val="22"/>
        </w:rPr>
        <w:t xml:space="preserve">Topics covered:  </w:t>
      </w:r>
      <w:r>
        <w:rPr>
          <w:rFonts w:ascii="Calibri" w:hAnsi="Calibri"/>
          <w:b w:val="0"/>
          <w:i w:val="0"/>
          <w:color w:val="1A1A1A"/>
          <w:sz w:val="22"/>
        </w:rPr>
        <w:t>Chemical reactions &amp; their indications · writing and balancing equations · combination · decomposition (thermal, photolytic, electrolytic) · displacement · double displacement &amp; precipitation · oxidation and reduction (redox) · oxidising and reducing agents · corrosion and rusting · rancidity · exothermic and endothermic reactions.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FFF6D6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3"/>
              </w:rPr>
              <w:t>Key Reactions &amp; Formulae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2Mg + O₂ → 2MgO   ·   CaO + H₂O → Ca(OH)₂ + heat   ·   CaCO₃ →Δ→ CaO + CO₂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2H₂O →elec.→ 2H₂ + O₂   ·   2AgCl →light→ 2Ag + Cl₂   ·   2FeSO₄ →Δ→ Fe₂O₃ + SO₂ + SO₃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Fe + CuSO₄ → FeSO₄ + Cu   ·   Na₂SO₄ + BaCl₂ → BaSO₄↓ + 2NaCl   ·   CuO + H₂ → Cu + H₂O</w:t>
            </w:r>
          </w:p>
          <w:p>
            <w:pPr>
              <w:spacing w:after="40" w:before="0" w:line="252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•  Reactivity: K &gt; Na &gt; Ca &gt; Mg &gt; Al &gt; Zn &gt; Fe &gt; Pb &gt; (H) &gt; Cu &gt; Ag &gt; Au</w:t>
            </w:r>
          </w:p>
        </w:tc>
      </w:tr>
    </w:tbl>
    <w:p>
      <w:pPr>
        <w:spacing w:after="0" w:before="0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E8F0FB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1"/>
              </w:rPr>
              <w:t xml:space="preserve">Difficulty legend:  </w:t>
            </w: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T1 Foundational   ·   T2 Board-standard   ·   T3 Stretch / HOTS.   Flags:  </w:t>
            </w:r>
            <w:r>
              <w:rPr>
                <w:rFonts w:ascii="Calibri" w:hAnsi="Calibri"/>
                <w:b/>
                <w:i w:val="0"/>
                <w:color w:val="7A6A2A"/>
                <w:sz w:val="21"/>
              </w:rPr>
              <w:t xml:space="preserve">⭐ Most Probable   </w:t>
            </w:r>
            <w:r>
              <w:rPr>
                <w:rFonts w:ascii="Calibri" w:hAnsi="Calibri"/>
                <w:b/>
                <w:i w:val="0"/>
                <w:color w:val="7A6A2A"/>
                <w:sz w:val="21"/>
              </w:rPr>
              <w:t>🔥 Trap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300" w:after="14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A.  General Questions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1.  </w:t>
      </w:r>
      <w:r>
        <w:rPr>
          <w:rFonts w:ascii="Calibri" w:hAnsi="Calibri"/>
          <w:b/>
          <w:i w:val="0"/>
          <w:color w:val="1A1A1A"/>
          <w:sz w:val="24"/>
        </w:rPr>
        <w:t>Define a chemical reaction and give one example from everyday life.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2.  </w:t>
      </w:r>
      <w:r>
        <w:rPr>
          <w:rFonts w:ascii="Calibri" w:hAnsi="Calibri"/>
          <w:b/>
          <w:i w:val="0"/>
          <w:color w:val="1A1A1A"/>
          <w:sz w:val="24"/>
        </w:rPr>
        <w:t>What is meant by the symbol (aq) in a chemical equation?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3.  </w:t>
      </w:r>
      <w:r>
        <w:rPr>
          <w:rFonts w:ascii="Calibri" w:hAnsi="Calibri"/>
          <w:b/>
          <w:i w:val="0"/>
          <w:color w:val="1A1A1A"/>
          <w:sz w:val="24"/>
        </w:rPr>
        <w:t>List any four observations that help us decide that a chemical reaction has taken place.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[T1]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4.  </w:t>
      </w:r>
      <w:r>
        <w:rPr>
          <w:rFonts w:ascii="Calibri" w:hAnsi="Calibri"/>
          <w:b/>
          <w:i w:val="0"/>
          <w:color w:val="1A1A1A"/>
          <w:sz w:val="24"/>
        </w:rPr>
        <w:t>Name the type of reaction in which an insoluble solid is formed on mixing two solutions.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5.  </w:t>
      </w:r>
      <w:r>
        <w:rPr>
          <w:rFonts w:ascii="Calibri" w:hAnsi="Calibri"/>
          <w:b/>
          <w:i w:val="0"/>
          <w:color w:val="1A1A1A"/>
          <w:sz w:val="24"/>
        </w:rPr>
        <w:t>Why should a magnesium ribbon be cleaned with sandpaper before burning it in air?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[Delhi 2020]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6.  </w:t>
      </w:r>
      <w:r>
        <w:rPr>
          <w:rFonts w:ascii="Calibri" w:hAnsi="Calibri"/>
          <w:b/>
          <w:i w:val="0"/>
          <w:color w:val="1A1A1A"/>
          <w:sz w:val="24"/>
        </w:rPr>
        <w:t>Why is respiration considered an exothermic reaction?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7.  </w:t>
      </w:r>
      <w:r>
        <w:rPr>
          <w:rFonts w:ascii="Calibri" w:hAnsi="Calibri"/>
          <w:b/>
          <w:i w:val="0"/>
          <w:color w:val="1A1A1A"/>
          <w:sz w:val="24"/>
        </w:rPr>
        <w:t>What happens chemically when quicklime is added to water? Write the balanced equation.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[All India 2019]</w:t>
      </w:r>
      <w:r>
        <w:rPr>
          <w:rFonts w:ascii="Calibri" w:hAnsi="Calibri"/>
          <w:b/>
          <w:i w:val="0"/>
          <w:color w:val="7A6A2A"/>
          <w:sz w:val="19"/>
        </w:rPr>
        <w:t xml:space="preserve">   ⭐ Most Probable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8.  </w:t>
      </w:r>
      <w:r>
        <w:rPr>
          <w:rFonts w:ascii="Calibri" w:hAnsi="Calibri"/>
          <w:b/>
          <w:i w:val="0"/>
          <w:color w:val="1A1A1A"/>
          <w:sz w:val="24"/>
        </w:rPr>
        <w:t>Why is silver chloride stored in dark-coloured bottles?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9.  </w:t>
      </w:r>
      <w:r>
        <w:rPr>
          <w:rFonts w:ascii="Calibri" w:hAnsi="Calibri"/>
          <w:b/>
          <w:i w:val="0"/>
          <w:color w:val="1A1A1A"/>
          <w:sz w:val="24"/>
        </w:rPr>
        <w:t>Name the gas evolved and give the balanced equation when zinc granules react with dilute sulphuric acid.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10.  </w:t>
      </w:r>
      <w:r>
        <w:rPr>
          <w:rFonts w:ascii="Calibri" w:hAnsi="Calibri"/>
          <w:b/>
          <w:i w:val="0"/>
          <w:color w:val="1A1A1A"/>
          <w:sz w:val="24"/>
        </w:rPr>
        <w:t>Why are decomposition reactions called the opposite of combination reactions? Support your answer with one balanced equation of each.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11.  </w:t>
      </w:r>
      <w:r>
        <w:rPr>
          <w:rFonts w:ascii="Calibri" w:hAnsi="Calibri"/>
          <w:b/>
          <w:i w:val="0"/>
          <w:color w:val="1A1A1A"/>
          <w:sz w:val="24"/>
        </w:rPr>
        <w:t>Can we stir a silver nitrate solution using a copper spoon? Give a reason for your answer.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[Competency]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12.  </w:t>
      </w:r>
      <w:r>
        <w:rPr>
          <w:rFonts w:ascii="Calibri" w:hAnsi="Calibri"/>
          <w:b/>
          <w:i w:val="0"/>
          <w:color w:val="1A1A1A"/>
          <w:sz w:val="24"/>
        </w:rPr>
        <w:t>Why does the blue colour of copper sulphate solution fade when an iron nail is dipped in it? Name the type of reaction.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[NCERT Exemplar]</w:t>
      </w:r>
      <w:r>
        <w:rPr>
          <w:rFonts w:ascii="Calibri" w:hAnsi="Calibri"/>
          <w:b/>
          <w:i w:val="0"/>
          <w:color w:val="7A6A2A"/>
          <w:sz w:val="19"/>
        </w:rPr>
        <w:t xml:space="preserve">   🔥 Trap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13.  </w:t>
      </w:r>
      <w:r>
        <w:rPr>
          <w:rFonts w:ascii="Calibri" w:hAnsi="Calibri"/>
          <w:b/>
          <w:i w:val="0"/>
          <w:color w:val="1A1A1A"/>
          <w:sz w:val="24"/>
        </w:rPr>
        <w:t>A shiny brown element X, on heating in air, turns into a black compound. Name X and the black compound, and write the equation.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14.  </w:t>
      </w:r>
      <w:r>
        <w:rPr>
          <w:rFonts w:ascii="Calibri" w:hAnsi="Calibri"/>
          <w:b/>
          <w:i w:val="0"/>
          <w:color w:val="1A1A1A"/>
          <w:sz w:val="24"/>
        </w:rPr>
        <w:t>During the electrolysis of water, the volume of gas collected over one electrode is double that over the other. Name both gases and explain why.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[Competency]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15.  </w:t>
      </w:r>
      <w:r>
        <w:rPr>
          <w:rFonts w:ascii="Calibri" w:hAnsi="Calibri"/>
          <w:b/>
          <w:i w:val="0"/>
          <w:color w:val="1A1A1A"/>
          <w:sz w:val="24"/>
        </w:rPr>
        <w:t>Packets of potato chips are flushed with nitrogen gas. State the purpose and the chemical process it prevents.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[T3]   ·   [NCERT Exemplar]</w:t>
      </w:r>
    </w:p>
    <w:p>
      <w:pPr>
        <w:spacing w:before="300" w:after="14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B.  Multiple Choice Questions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16.  </w:t>
      </w:r>
      <w:r>
        <w:rPr>
          <w:rFonts w:ascii="Calibri" w:hAnsi="Calibri"/>
          <w:b/>
          <w:i w:val="0"/>
          <w:color w:val="1A1A1A"/>
          <w:sz w:val="24"/>
        </w:rPr>
        <w:t>Which of the following is a combination reaction?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CaCO₃ → CaO + CO₂</w:t>
        <w:tab/>
      </w:r>
      <w:r>
        <w:rPr>
          <w:rFonts w:ascii="Calibri" w:hAnsi="Calibri"/>
          <w:b w:val="0"/>
          <w:i w:val="0"/>
          <w:color w:val="1A1A1A"/>
          <w:sz w:val="23"/>
        </w:rPr>
        <w:t>(b) CaO + H₂O → Ca(OH)₂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Zn + CuSO₄ → ZnSO₄ + Cu</w:t>
        <w:tab/>
      </w:r>
      <w:r>
        <w:rPr>
          <w:rFonts w:ascii="Calibri" w:hAnsi="Calibri"/>
          <w:b w:val="0"/>
          <w:i w:val="0"/>
          <w:color w:val="1A1A1A"/>
          <w:sz w:val="23"/>
        </w:rPr>
        <w:t>(d) AgNO₃ + NaCl → AgCl + NaNO₃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[Delhi 2020]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17.  </w:t>
      </w:r>
      <w:r>
        <w:rPr>
          <w:rFonts w:ascii="Calibri" w:hAnsi="Calibri"/>
          <w:b/>
          <w:i w:val="0"/>
          <w:color w:val="1A1A1A"/>
          <w:sz w:val="24"/>
        </w:rPr>
        <w:t>White silver chloride turns ______ when exposed to sunlight.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yellow</w:t>
        <w:tab/>
      </w:r>
      <w:r>
        <w:rPr>
          <w:rFonts w:ascii="Calibri" w:hAnsi="Calibri"/>
          <w:b w:val="0"/>
          <w:i w:val="0"/>
          <w:color w:val="1A1A1A"/>
          <w:sz w:val="23"/>
        </w:rPr>
        <w:t>(b) grey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black</w:t>
        <w:tab/>
      </w:r>
      <w:r>
        <w:rPr>
          <w:rFonts w:ascii="Calibri" w:hAnsi="Calibri"/>
          <w:b w:val="0"/>
          <w:i w:val="0"/>
          <w:color w:val="1A1A1A"/>
          <w:sz w:val="23"/>
        </w:rPr>
        <w:t>(d) green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18.  </w:t>
      </w:r>
      <w:r>
        <w:rPr>
          <w:rFonts w:ascii="Calibri" w:hAnsi="Calibri"/>
          <w:b/>
          <w:i w:val="0"/>
          <w:color w:val="1A1A1A"/>
          <w:sz w:val="24"/>
        </w:rPr>
        <w:t>The symbol used in a chemical equation to show that a gas is evolved is: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↓</w:t>
        <w:tab/>
      </w:r>
      <w:r>
        <w:rPr>
          <w:rFonts w:ascii="Calibri" w:hAnsi="Calibri"/>
          <w:b w:val="0"/>
          <w:i w:val="0"/>
          <w:color w:val="1A1A1A"/>
          <w:sz w:val="23"/>
        </w:rPr>
        <w:t>(b) →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↑</w:t>
        <w:tab/>
      </w:r>
      <w:r>
        <w:rPr>
          <w:rFonts w:ascii="Calibri" w:hAnsi="Calibri"/>
          <w:b w:val="0"/>
          <w:i w:val="0"/>
          <w:color w:val="1A1A1A"/>
          <w:sz w:val="23"/>
        </w:rPr>
        <w:t>(d) ⇌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19.  </w:t>
      </w:r>
      <w:r>
        <w:rPr>
          <w:rFonts w:ascii="Calibri" w:hAnsi="Calibri"/>
          <w:b/>
          <w:i w:val="0"/>
          <w:color w:val="1A1A1A"/>
          <w:sz w:val="24"/>
        </w:rPr>
        <w:t>In the reaction  Zn + CuSO₄ → ZnSO₄ + Cu,  zinc is: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reduced</w:t>
        <w:tab/>
      </w:r>
      <w:r>
        <w:rPr>
          <w:rFonts w:ascii="Calibri" w:hAnsi="Calibri"/>
          <w:b w:val="0"/>
          <w:i w:val="0"/>
          <w:color w:val="1A1A1A"/>
          <w:sz w:val="23"/>
        </w:rPr>
        <w:t>(b) oxidised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unchanged</w:t>
        <w:tab/>
      </w:r>
      <w:r>
        <w:rPr>
          <w:rFonts w:ascii="Calibri" w:hAnsi="Calibri"/>
          <w:b w:val="0"/>
          <w:i w:val="0"/>
          <w:color w:val="1A1A1A"/>
          <w:sz w:val="23"/>
        </w:rPr>
        <w:t>(d) precipitated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20.  </w:t>
      </w:r>
      <w:r>
        <w:rPr>
          <w:rFonts w:ascii="Calibri" w:hAnsi="Calibri"/>
          <w:b/>
          <w:i w:val="0"/>
          <w:color w:val="1A1A1A"/>
          <w:sz w:val="24"/>
        </w:rPr>
        <w:t>Rusting of iron takes place only in the presence of: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air only</w:t>
        <w:tab/>
      </w:r>
      <w:r>
        <w:rPr>
          <w:rFonts w:ascii="Calibri" w:hAnsi="Calibri"/>
          <w:b w:val="0"/>
          <w:i w:val="0"/>
          <w:color w:val="1A1A1A"/>
          <w:sz w:val="23"/>
        </w:rPr>
        <w:t>(b) water only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both air (oxygen) and water</w:t>
        <w:tab/>
      </w:r>
      <w:r>
        <w:rPr>
          <w:rFonts w:ascii="Calibri" w:hAnsi="Calibri"/>
          <w:b w:val="0"/>
          <w:i w:val="0"/>
          <w:color w:val="1A1A1A"/>
          <w:sz w:val="23"/>
        </w:rPr>
        <w:t>(d) carbon dioxide only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[All India 2019]</w:t>
      </w:r>
      <w:r>
        <w:rPr>
          <w:rFonts w:ascii="Calibri" w:hAnsi="Calibri"/>
          <w:b/>
          <w:i w:val="0"/>
          <w:color w:val="7A6A2A"/>
          <w:sz w:val="19"/>
        </w:rPr>
        <w:t xml:space="preserve">   ⭐ Most Probable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21.  </w:t>
      </w:r>
      <w:r>
        <w:rPr>
          <w:rFonts w:ascii="Calibri" w:hAnsi="Calibri"/>
          <w:b/>
          <w:i w:val="0"/>
          <w:color w:val="1A1A1A"/>
          <w:sz w:val="24"/>
        </w:rPr>
        <w:t>The reaction  2FeSO₄(s) →Δ→ Fe₂O₃(s) + SO₂(g) + SO₃(g)  is an example of: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combination</w:t>
        <w:tab/>
      </w:r>
      <w:r>
        <w:rPr>
          <w:rFonts w:ascii="Calibri" w:hAnsi="Calibri"/>
          <w:b w:val="0"/>
          <w:i w:val="0"/>
          <w:color w:val="1A1A1A"/>
          <w:sz w:val="23"/>
        </w:rPr>
        <w:t>(b) displacement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thermal decomposition</w:t>
        <w:tab/>
      </w:r>
      <w:r>
        <w:rPr>
          <w:rFonts w:ascii="Calibri" w:hAnsi="Calibri"/>
          <w:b w:val="0"/>
          <w:i w:val="0"/>
          <w:color w:val="1A1A1A"/>
          <w:sz w:val="23"/>
        </w:rPr>
        <w:t>(d) double displacement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22.  </w:t>
      </w:r>
      <w:r>
        <w:rPr>
          <w:rFonts w:ascii="Calibri" w:hAnsi="Calibri"/>
          <w:b/>
          <w:i w:val="0"/>
          <w:color w:val="1A1A1A"/>
          <w:sz w:val="24"/>
        </w:rPr>
        <w:t>During the electrolysis of acidified water, the gas collected at the anode is: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hydrogen</w:t>
        <w:tab/>
      </w:r>
      <w:r>
        <w:rPr>
          <w:rFonts w:ascii="Calibri" w:hAnsi="Calibri"/>
          <w:b w:val="0"/>
          <w:i w:val="0"/>
          <w:color w:val="1A1A1A"/>
          <w:sz w:val="23"/>
        </w:rPr>
        <w:t>(b) oxygen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chlorine</w:t>
        <w:tab/>
      </w:r>
      <w:r>
        <w:rPr>
          <w:rFonts w:ascii="Calibri" w:hAnsi="Calibri"/>
          <w:b w:val="0"/>
          <w:i w:val="0"/>
          <w:color w:val="1A1A1A"/>
          <w:sz w:val="23"/>
        </w:rPr>
        <w:t>(d) carbon dioxide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23.  </w:t>
      </w:r>
      <w:r>
        <w:rPr>
          <w:rFonts w:ascii="Calibri" w:hAnsi="Calibri"/>
          <w:b/>
          <w:i w:val="0"/>
          <w:color w:val="1A1A1A"/>
          <w:sz w:val="24"/>
        </w:rPr>
        <w:t>A chemical equation is balanced according to the law of: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conservation of mass</w:t>
        <w:tab/>
      </w:r>
      <w:r>
        <w:rPr>
          <w:rFonts w:ascii="Calibri" w:hAnsi="Calibri"/>
          <w:b w:val="0"/>
          <w:i w:val="0"/>
          <w:color w:val="1A1A1A"/>
          <w:sz w:val="23"/>
        </w:rPr>
        <w:t>(b) constant proportion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conservation of momentum</w:t>
        <w:tab/>
      </w:r>
      <w:r>
        <w:rPr>
          <w:rFonts w:ascii="Calibri" w:hAnsi="Calibri"/>
          <w:b w:val="0"/>
          <w:i w:val="0"/>
          <w:color w:val="1A1A1A"/>
          <w:sz w:val="23"/>
        </w:rPr>
        <w:t>(d) multiple proportion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24.  </w:t>
      </w:r>
      <w:r>
        <w:rPr>
          <w:rFonts w:ascii="Calibri" w:hAnsi="Calibri"/>
          <w:b/>
          <w:i w:val="0"/>
          <w:color w:val="1A1A1A"/>
          <w:sz w:val="24"/>
        </w:rPr>
        <w:t>Which one of the following is a double displacement reaction?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2H₂ + O₂ → 2H₂O</w:t>
        <w:tab/>
      </w:r>
      <w:r>
        <w:rPr>
          <w:rFonts w:ascii="Calibri" w:hAnsi="Calibri"/>
          <w:b w:val="0"/>
          <w:i w:val="0"/>
          <w:color w:val="1A1A1A"/>
          <w:sz w:val="23"/>
        </w:rPr>
        <w:t>(b) Fe + CuSO₄ → FeSO₄ + Cu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Na₂SO₄ + BaCl₂ → BaSO₄ + 2NaCl</w:t>
        <w:tab/>
      </w:r>
      <w:r>
        <w:rPr>
          <w:rFonts w:ascii="Calibri" w:hAnsi="Calibri"/>
          <w:b w:val="0"/>
          <w:i w:val="0"/>
          <w:color w:val="1A1A1A"/>
          <w:sz w:val="23"/>
        </w:rPr>
        <w:t>(d) 2Pb(NO₃)₂ → 2PbO + 4NO₂ + O₂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[Delhi 2023]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25.  </w:t>
      </w:r>
      <w:r>
        <w:rPr>
          <w:rFonts w:ascii="Calibri" w:hAnsi="Calibri"/>
          <w:b/>
          <w:i w:val="0"/>
          <w:color w:val="1A1A1A"/>
          <w:sz w:val="24"/>
        </w:rPr>
        <w:t>On strongly heating lead nitrate crystals, the colour of the fumes evolved is: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colourless</w:t>
        <w:tab/>
      </w:r>
      <w:r>
        <w:rPr>
          <w:rFonts w:ascii="Calibri" w:hAnsi="Calibri"/>
          <w:b w:val="0"/>
          <w:i w:val="0"/>
          <w:color w:val="1A1A1A"/>
          <w:sz w:val="23"/>
        </w:rPr>
        <w:t>(b) pale green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reddish-brown</w:t>
        <w:tab/>
      </w:r>
      <w:r>
        <w:rPr>
          <w:rFonts w:ascii="Calibri" w:hAnsi="Calibri"/>
          <w:b w:val="0"/>
          <w:i w:val="0"/>
          <w:color w:val="1A1A1A"/>
          <w:sz w:val="23"/>
        </w:rPr>
        <w:t>(d) greenish-yellow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26.  </w:t>
      </w:r>
      <w:r>
        <w:rPr>
          <w:rFonts w:ascii="Calibri" w:hAnsi="Calibri"/>
          <w:b/>
          <w:i w:val="0"/>
          <w:color w:val="1A1A1A"/>
          <w:sz w:val="24"/>
        </w:rPr>
        <w:t>Which of the following pairs represents a substance that is oxidised and a substance that is reduced, in the reaction  CuO + H₂ → Cu + H₂O?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H₂ oxidised, CuO reduced</w:t>
        <w:tab/>
      </w:r>
      <w:r>
        <w:rPr>
          <w:rFonts w:ascii="Calibri" w:hAnsi="Calibri"/>
          <w:b w:val="0"/>
          <w:i w:val="0"/>
          <w:color w:val="1A1A1A"/>
          <w:sz w:val="23"/>
        </w:rPr>
        <w:t>(b) CuO oxidised, H₂ reduced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both oxidised</w:t>
        <w:tab/>
      </w:r>
      <w:r>
        <w:rPr>
          <w:rFonts w:ascii="Calibri" w:hAnsi="Calibri"/>
          <w:b w:val="0"/>
          <w:i w:val="0"/>
          <w:color w:val="1A1A1A"/>
          <w:sz w:val="23"/>
        </w:rPr>
        <w:t>(d) both reduced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27.  </w:t>
      </w:r>
      <w:r>
        <w:rPr>
          <w:rFonts w:ascii="Calibri" w:hAnsi="Calibri"/>
          <w:b/>
          <w:i w:val="0"/>
          <w:color w:val="1A1A1A"/>
          <w:sz w:val="24"/>
        </w:rPr>
        <w:t>Which of the following are exothermic processes?  (i) dilution of sulphuric acid  (ii) dissolving ammonium chloride in water  (iii) respiration  (iv) decomposition of calcium carbonate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(i) and (ii)</w:t>
        <w:tab/>
      </w:r>
      <w:r>
        <w:rPr>
          <w:rFonts w:ascii="Calibri" w:hAnsi="Calibri"/>
          <w:b w:val="0"/>
          <w:i w:val="0"/>
          <w:color w:val="1A1A1A"/>
          <w:sz w:val="23"/>
        </w:rPr>
        <w:t>(b) (i) and (iii)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(ii) and (iii)</w:t>
        <w:tab/>
      </w:r>
      <w:r>
        <w:rPr>
          <w:rFonts w:ascii="Calibri" w:hAnsi="Calibri"/>
          <w:b w:val="0"/>
          <w:i w:val="0"/>
          <w:color w:val="1A1A1A"/>
          <w:sz w:val="23"/>
        </w:rPr>
        <w:t>(d) (iii) and (iv)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28.  </w:t>
      </w:r>
      <w:r>
        <w:rPr>
          <w:rFonts w:ascii="Calibri" w:hAnsi="Calibri"/>
          <w:b/>
          <w:i w:val="0"/>
          <w:color w:val="1A1A1A"/>
          <w:sz w:val="24"/>
        </w:rPr>
        <w:t>Four metals W, X, Y, Z were added to copper sulphate solution. Only W and X displaced copper. Which statement is correct?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(a) Y and Z are more reactive than Cu</w:t>
        <w:tab/>
      </w:r>
      <w:r>
        <w:rPr>
          <w:rFonts w:ascii="Calibri" w:hAnsi="Calibri"/>
          <w:b w:val="0"/>
          <w:i w:val="0"/>
          <w:color w:val="1A1A1A"/>
          <w:sz w:val="23"/>
        </w:rPr>
        <w:t>(b) W and X are more reactive than Cu</w:t>
      </w:r>
    </w:p>
    <w:p>
      <w:pPr>
        <w:tabs>
          <w:tab w:pos="5248" w:val="left"/>
        </w:tabs>
        <w:spacing w:after="20" w:before="20"/>
      </w:pPr>
      <w:r>
        <w:rPr>
          <w:rFonts w:ascii="Calibri" w:hAnsi="Calibri"/>
          <w:b w:val="0"/>
          <w:i w:val="0"/>
          <w:color w:val="1A1A1A"/>
          <w:sz w:val="23"/>
        </w:rPr>
        <w:t>(c) Cu is the most reactive</w:t>
        <w:tab/>
      </w:r>
      <w:r>
        <w:rPr>
          <w:rFonts w:ascii="Calibri" w:hAnsi="Calibri"/>
          <w:b w:val="0"/>
          <w:i w:val="0"/>
          <w:color w:val="1A1A1A"/>
          <w:sz w:val="23"/>
        </w:rPr>
        <w:t>(d) all four are less reactive than Cu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[Competency]</w:t>
      </w:r>
    </w:p>
    <w:p>
      <w:pPr>
        <w:spacing w:before="300" w:after="14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C.  Assertion - Reason</w:t>
      </w:r>
    </w:p>
    <w:p>
      <w:pPr>
        <w:spacing w:before="0" w:after="120" w:line="254" w:lineRule="auto"/>
      </w:pPr>
      <w:r>
        <w:rPr>
          <w:rFonts w:ascii="Calibri" w:hAnsi="Calibri"/>
          <w:b w:val="0"/>
          <w:i/>
          <w:color w:val="5F5F5F"/>
          <w:sz w:val="21"/>
        </w:rPr>
        <w:t>For each question choose:  (a) Both A and R true, R is the correct explanation of A.  (b) Both A and R true, R is NOT the correct explanation.  (c) A true, R false.  (d) A false, R true.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29.  Assertion (A):  </w:t>
      </w:r>
      <w:r>
        <w:rPr>
          <w:rFonts w:ascii="Calibri" w:hAnsi="Calibri"/>
          <w:b w:val="0"/>
          <w:i w:val="0"/>
          <w:color w:val="1A1A1A"/>
          <w:sz w:val="24"/>
        </w:rPr>
        <w:t>A balanced chemical equation has an equal number of atoms of each element on both sides.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Matter can be created and destroyed during a chemical reaction.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[T1]   ·   [Question Bank]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30.  Assertion (A):  </w:t>
      </w:r>
      <w:r>
        <w:rPr>
          <w:rFonts w:ascii="Calibri" w:hAnsi="Calibri"/>
          <w:b w:val="0"/>
          <w:i w:val="0"/>
          <w:color w:val="1A1A1A"/>
          <w:sz w:val="24"/>
        </w:rPr>
        <w:t>The blue colour of copper sulphate solution fades when an iron nail is dipped in it.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Iron is more reactive than copper.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[All India 2019]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31.  Assertion (A):  </w:t>
      </w:r>
      <w:r>
        <w:rPr>
          <w:rFonts w:ascii="Calibri" w:hAnsi="Calibri"/>
          <w:b w:val="0"/>
          <w:i w:val="0"/>
          <w:color w:val="1A1A1A"/>
          <w:sz w:val="24"/>
        </w:rPr>
        <w:t>Silver articles slowly turn black when left exposed in air.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Silver reacts with sulphur compounds present in air to form black silver sulphide.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[T2]   ·   [Question Bank]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32.  Assertion (A):  </w:t>
      </w:r>
      <w:r>
        <w:rPr>
          <w:rFonts w:ascii="Calibri" w:hAnsi="Calibri"/>
          <w:b w:val="0"/>
          <w:i w:val="0"/>
          <w:color w:val="1A1A1A"/>
          <w:sz w:val="24"/>
        </w:rPr>
        <w:t>Most decomposition reactions are endothermic.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Energy in the form of heat, light or electricity is needed to break down the reactant.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[NCERT Exemplar]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33.  Assertion (A):  </w:t>
      </w:r>
      <w:r>
        <w:rPr>
          <w:rFonts w:ascii="Calibri" w:hAnsi="Calibri"/>
          <w:b w:val="0"/>
          <w:i w:val="0"/>
          <w:color w:val="1A1A1A"/>
          <w:sz w:val="24"/>
        </w:rPr>
        <w:t>Copper does not react with dilute hydrochloric acid to give hydrogen gas.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Copper lies above hydrogen in the reactivity series.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[Question Bank]</w:t>
      </w:r>
      <w:r>
        <w:rPr>
          <w:rFonts w:ascii="Calibri" w:hAnsi="Calibri"/>
          <w:b/>
          <w:i w:val="0"/>
          <w:color w:val="7A6A2A"/>
          <w:sz w:val="19"/>
        </w:rPr>
        <w:t xml:space="preserve">   🔥 Trap</w:t>
      </w:r>
    </w:p>
    <w:p>
      <w:pPr>
        <w:spacing w:before="140" w:after="2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34.  Assertion (A):  </w:t>
      </w:r>
      <w:r>
        <w:rPr>
          <w:rFonts w:ascii="Calibri" w:hAnsi="Calibri"/>
          <w:b w:val="0"/>
          <w:i w:val="0"/>
          <w:color w:val="1A1A1A"/>
          <w:sz w:val="24"/>
        </w:rPr>
        <w:t>Bottles of potato chips are flushed with nitrogen before sealing.</w:t>
      </w:r>
    </w:p>
    <w:p>
      <w:pPr>
        <w:spacing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Reason (R):  </w:t>
      </w:r>
      <w:r>
        <w:rPr>
          <w:rFonts w:ascii="Calibri" w:hAnsi="Calibri"/>
          <w:b w:val="0"/>
          <w:i w:val="0"/>
          <w:color w:val="1A1A1A"/>
          <w:sz w:val="24"/>
        </w:rPr>
        <w:t>Nitrogen is more reactive than oxygen and combines readily with fats.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[1 m]   ·   [T3]   ·   [Competency]</w:t>
      </w:r>
    </w:p>
    <w:p>
      <w:pPr>
        <w:spacing w:before="300" w:after="14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D.  Theory &amp; Equation-Based Questions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35.  </w:t>
      </w:r>
      <w:r>
        <w:rPr>
          <w:rFonts w:ascii="Calibri" w:hAnsi="Calibri"/>
          <w:b/>
          <w:i w:val="0"/>
          <w:color w:val="1A1A1A"/>
          <w:sz w:val="24"/>
        </w:rPr>
        <w:t>Balance the following chemical equations:  (a) H₂ + O₂ → H₂O   (b) Na + O₂ → Na₂O   (c) Al + Cl₂ → AlCl₃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[T1]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36.  </w:t>
      </w:r>
      <w:r>
        <w:rPr>
          <w:rFonts w:ascii="Calibri" w:hAnsi="Calibri"/>
          <w:b/>
          <w:i w:val="0"/>
          <w:color w:val="1A1A1A"/>
          <w:sz w:val="24"/>
        </w:rPr>
        <w:t>Write balanced chemical equations, with state symbols, for:  (a) Sodium reacts with water to give sodium hydroxide and hydrogen.  (b) Zinc reacts with silver nitrate solution.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[T1]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37.  </w:t>
      </w:r>
      <w:r>
        <w:rPr>
          <w:rFonts w:ascii="Calibri" w:hAnsi="Calibri"/>
          <w:b/>
          <w:i w:val="0"/>
          <w:color w:val="1A1A1A"/>
          <w:sz w:val="24"/>
        </w:rPr>
        <w:t>Identify the type of reaction and write a balanced equation for each:  (i) a reaction in which the reaction mixture becomes warm;  (ii) a reaction in which an insoluble substance is formed.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[All India 2020]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38.  </w:t>
      </w:r>
      <w:r>
        <w:rPr>
          <w:rFonts w:ascii="Calibri" w:hAnsi="Calibri"/>
          <w:b/>
          <w:i w:val="0"/>
          <w:color w:val="1A1A1A"/>
          <w:sz w:val="24"/>
        </w:rPr>
        <w:t>Write a balanced chemical equation and identify the type of reaction:  'Barium chloride solution reacts with sodium sulphate solution to give a white precipitate of barium sulphate and sodium chloride.'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39.  </w:t>
      </w:r>
      <w:r>
        <w:rPr>
          <w:rFonts w:ascii="Calibri" w:hAnsi="Calibri"/>
          <w:b/>
          <w:i w:val="0"/>
          <w:color w:val="1A1A1A"/>
          <w:sz w:val="24"/>
        </w:rPr>
        <w:t>Identify the oxidising agent and the reducing agent in each reaction:  (a) 2Mg + O₂ → 2MgO   (b) CuO + H₂ → Cu + H₂O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[T2]   ·   [NCERT Exemplar]</w:t>
      </w:r>
      <w:r>
        <w:rPr>
          <w:rFonts w:ascii="Calibri" w:hAnsi="Calibri"/>
          <w:b/>
          <w:i w:val="0"/>
          <w:color w:val="7A6A2A"/>
          <w:sz w:val="19"/>
        </w:rPr>
        <w:t xml:space="preserve">   ⭐ Most Probable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40.  </w:t>
      </w:r>
      <w:r>
        <w:rPr>
          <w:rFonts w:ascii="Calibri" w:hAnsi="Calibri"/>
          <w:b/>
          <w:i w:val="0"/>
          <w:color w:val="1A1A1A"/>
          <w:sz w:val="24"/>
        </w:rPr>
        <w:t>Balance and classify each reaction:  (a) MgCO₃ →Δ→ MgO + CO₂   (b) Zn + AgNO₃ → Zn(NO₃)₂ + Ag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[2 m]   ·   [T2]   ·   [Question Bank]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41.  </w:t>
      </w:r>
      <w:r>
        <w:rPr>
          <w:rFonts w:ascii="Calibri" w:hAnsi="Calibri"/>
          <w:b/>
          <w:i w:val="0"/>
          <w:color w:val="1A1A1A"/>
          <w:sz w:val="24"/>
        </w:rPr>
        <w:t>What is a decomposition reaction? Describe, with a labelled setup and balanced equation, the decomposition of water by electricity, and state the ratio of the gases collected.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[5 m]   ·   [T3]   ·   [Delhi 2023]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42.  </w:t>
      </w:r>
      <w:r>
        <w:rPr>
          <w:rFonts w:ascii="Calibri" w:hAnsi="Calibri"/>
          <w:b/>
          <w:i w:val="0"/>
          <w:color w:val="1A1A1A"/>
          <w:sz w:val="24"/>
        </w:rPr>
        <w:t>What is a redox reaction? Using the reaction  ZnO + C → Zn + CO,  state which substance is oxidised and which is reduced.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43.  </w:t>
      </w:r>
      <w:r>
        <w:rPr>
          <w:rFonts w:ascii="Calibri" w:hAnsi="Calibri"/>
          <w:b/>
          <w:i w:val="0"/>
          <w:color w:val="1A1A1A"/>
          <w:sz w:val="24"/>
        </w:rPr>
        <w:t>Complete and balance the following, and state what x represents:  (i) Pb(NO₃)₂(aq) + 2KI(aq) → PbI₂(x) + 2KNO₃(aq)   (ii) Zn(s) + H₂SO₄(aq) → ZnSO₄(x) + H₂(y)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44.  </w:t>
      </w:r>
      <w:r>
        <w:rPr>
          <w:rFonts w:ascii="Calibri" w:hAnsi="Calibri"/>
          <w:b/>
          <w:i w:val="0"/>
          <w:color w:val="1A1A1A"/>
          <w:sz w:val="24"/>
        </w:rPr>
        <w:t>Distinguish between a displacement reaction and a double displacement reaction, giving one balanced example of each.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 Exemplar]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45.  </w:t>
      </w:r>
      <w:r>
        <w:rPr>
          <w:rFonts w:ascii="Calibri" w:hAnsi="Calibri"/>
          <w:b/>
          <w:i w:val="0"/>
          <w:color w:val="1A1A1A"/>
          <w:sz w:val="24"/>
        </w:rPr>
        <w:t>2 g of ferrous sulphate crystals are heated strongly in a dry boiling tube.  (i) State two observations.  (ii) Name the type of reaction.  (iii) Write the balanced equation.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[NCERT Exemplar]</w:t>
      </w:r>
      <w:r>
        <w:rPr>
          <w:rFonts w:ascii="Calibri" w:hAnsi="Calibri"/>
          <w:b/>
          <w:i w:val="0"/>
          <w:color w:val="7A6A2A"/>
          <w:sz w:val="19"/>
        </w:rPr>
        <w:t xml:space="preserve">   🔥 Trap</w:t>
      </w:r>
    </w:p>
    <w:p>
      <w:pPr>
        <w:spacing w:before="140" w:after="40" w:line="259" w:lineRule="auto"/>
      </w:pPr>
      <w:r>
        <w:rPr>
          <w:rFonts w:ascii="Calibri" w:hAnsi="Calibri"/>
          <w:b/>
          <w:i w:val="0"/>
          <w:color w:val="1A1A1A"/>
          <w:sz w:val="24"/>
        </w:rPr>
        <w:t xml:space="preserve">46.  </w:t>
      </w:r>
      <w:r>
        <w:rPr>
          <w:rFonts w:ascii="Calibri" w:hAnsi="Calibri"/>
          <w:b/>
          <w:i w:val="0"/>
          <w:color w:val="1A1A1A"/>
          <w:sz w:val="24"/>
        </w:rPr>
        <w:t>Give reasons:  (a) Iron gates are painted regularly.  (b) Tarnished copper vessels are cleaned with tamarind (lemon) juice.  (c) Cooking oil is stored in airtight containers.</w:t>
      </w:r>
    </w:p>
    <w:p>
      <w:pPr>
        <w:spacing w:after="120" w:before="20"/>
      </w:pPr>
      <w:r>
        <w:rPr>
          <w:rFonts w:ascii="Calibri" w:hAnsi="Calibri"/>
          <w:b w:val="0"/>
          <w:i w:val="0"/>
          <w:color w:val="7A6A2A"/>
          <w:sz w:val="19"/>
        </w:rPr>
        <w:t>[3 m]   ·   [T3]   ·   [Competency]</w:t>
      </w:r>
    </w:p>
    <w:p>
      <w:pPr>
        <w:spacing w:before="300" w:after="140" w:line="254" w:lineRule="auto"/>
      </w:pPr>
      <w:r>
        <w:rPr>
          <w:rFonts w:ascii="Calibri" w:hAnsi="Calibri"/>
          <w:b/>
          <w:i w:val="0"/>
          <w:color w:val="1F2A40"/>
          <w:sz w:val="28"/>
        </w:rPr>
        <w:t>Section E.  Case Study - Based Questions</w:t>
      </w:r>
    </w:p>
    <w:p>
      <w:pPr>
        <w:spacing w:before="0" w:after="120" w:line="254" w:lineRule="auto"/>
      </w:pPr>
      <w:r>
        <w:rPr>
          <w:rFonts w:ascii="Calibri" w:hAnsi="Calibri"/>
          <w:b w:val="0"/>
          <w:i/>
          <w:color w:val="5F5F5F"/>
          <w:sz w:val="21"/>
        </w:rPr>
        <w:t>Read each passage carefully and answer the questions that follow.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E8F0FB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2"/>
              </w:rPr>
              <w:t xml:space="preserve">Passage (Q47).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A student took copper sulphate solution in four test tubes and added a different metal to each — iron, zinc, silver and aluminium. In three of the test tubes the blue colour of the solution faded and a reddish-brown deposit appeared, while in one test tube no change was seen.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(i)  </w:t>
      </w:r>
      <w:r>
        <w:rPr>
          <w:rFonts w:ascii="Calibri" w:hAnsi="Calibri"/>
          <w:b w:val="0"/>
          <w:i w:val="0"/>
          <w:color w:val="1A1A1A"/>
          <w:sz w:val="24"/>
        </w:rPr>
        <w:t>Name the metal that produced no change and explain why.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(ii)  </w:t>
      </w:r>
      <w:r>
        <w:rPr>
          <w:rFonts w:ascii="Calibri" w:hAnsi="Calibri"/>
          <w:b w:val="0"/>
          <w:i w:val="0"/>
          <w:color w:val="1A1A1A"/>
          <w:sz w:val="24"/>
        </w:rPr>
        <w:t>Write the balanced equation for the reaction of zinc with copper sulphate.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(iii)  </w:t>
      </w:r>
      <w:r>
        <w:rPr>
          <w:rFonts w:ascii="Calibri" w:hAnsi="Calibri"/>
          <w:b w:val="0"/>
          <w:i w:val="0"/>
          <w:color w:val="1A1A1A"/>
          <w:sz w:val="24"/>
        </w:rPr>
        <w:t>What type of reaction takes place in the test tubes that showed a change?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(iv)  </w:t>
      </w:r>
      <w:r>
        <w:rPr>
          <w:rFonts w:ascii="Calibri" w:hAnsi="Calibri"/>
          <w:b w:val="0"/>
          <w:i w:val="0"/>
          <w:color w:val="1A1A1A"/>
          <w:sz w:val="24"/>
        </w:rPr>
        <w:t>Arrange iron, zinc, silver and copper in decreasing order of reactivity.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7A6A2A"/>
          <w:sz w:val="19"/>
        </w:rPr>
        <w:t>[4 m]   ·   [T2]   ·   [Question Bank]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E8F0FB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2"/>
              </w:rPr>
              <w:t xml:space="preserve">Passage (Q48).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In an activity, water mixed with a few drops of dilute sulphuric acid is taken in a beaker. Two graphite electrodes joined to a 6-volt battery are dipped in it and each is covered with an inverted, water-filled test tube. On switching on the current, bubbles of gas rise and collect in the test tubes.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(i)  </w:t>
      </w:r>
      <w:r>
        <w:rPr>
          <w:rFonts w:ascii="Calibri" w:hAnsi="Calibri"/>
          <w:b w:val="0"/>
          <w:i w:val="0"/>
          <w:color w:val="1A1A1A"/>
          <w:sz w:val="24"/>
        </w:rPr>
        <w:t>Why is a little dilute sulphuric acid added to the water?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(ii)  </w:t>
      </w:r>
      <w:r>
        <w:rPr>
          <w:rFonts w:ascii="Calibri" w:hAnsi="Calibri"/>
          <w:b w:val="0"/>
          <w:i w:val="0"/>
          <w:color w:val="1A1A1A"/>
          <w:sz w:val="24"/>
        </w:rPr>
        <w:t>Name the gases collected at the cathode and at the anode.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(iii)  </w:t>
      </w:r>
      <w:r>
        <w:rPr>
          <w:rFonts w:ascii="Calibri" w:hAnsi="Calibri"/>
          <w:b w:val="0"/>
          <w:i w:val="0"/>
          <w:color w:val="1A1A1A"/>
          <w:sz w:val="24"/>
        </w:rPr>
        <w:t>What is the ratio of the volumes of the two gases collected?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(iv)  </w:t>
      </w:r>
      <w:r>
        <w:rPr>
          <w:rFonts w:ascii="Calibri" w:hAnsi="Calibri"/>
          <w:b w:val="0"/>
          <w:i w:val="0"/>
          <w:color w:val="1A1A1A"/>
          <w:sz w:val="24"/>
        </w:rPr>
        <w:t>Write the balanced chemical equation and name the type of reaction.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7A6A2A"/>
          <w:sz w:val="19"/>
        </w:rPr>
        <w:t>[4 m]   ·   [T3]   ·   [NCERT]</w:t>
      </w:r>
      <w:r>
        <w:rPr>
          <w:rFonts w:ascii="Calibri" w:hAnsi="Calibri"/>
          <w:b/>
          <w:i w:val="0"/>
          <w:color w:val="7A6A2A"/>
          <w:sz w:val="19"/>
        </w:rPr>
        <w:t xml:space="preserve">   ⭐ Most Probable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6408420" w:type="dxa"/>
      </w:tblPr>
      <w:tblGrid>
        <w:gridCol w:w="10092"/>
      </w:tblGrid>
      <w:tr>
        <w:tc>
          <w:tcPr>
            <w:tcW w:type="dxa" w:w="10092"/>
            <w:shd w:val="clear" w:color="auto" w:fill="E8F0FB"/>
            <w:tcBorders>
              <w:top w:val="single" w:sz="4" w:space="0" w:color="C7CDD6"/>
              <w:left w:val="single" w:sz="4" w:space="0" w:color="C7CDD6"/>
              <w:bottom w:val="single" w:sz="4" w:space="0" w:color="C7CDD6"/>
              <w:right w:val="single" w:sz="4" w:space="0" w:color="C7CDD6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 w:before="0" w:line="252" w:lineRule="auto"/>
            </w:pPr>
            <w:r>
              <w:rPr>
                <w:rFonts w:ascii="Calibri" w:hAnsi="Calibri"/>
                <w:b/>
                <w:i w:val="0"/>
                <w:color w:val="1F2A40"/>
                <w:sz w:val="22"/>
              </w:rPr>
              <w:t xml:space="preserve">Passage (Q49).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Ramya noticed that the puri (fried snack) kept for many days developed a bad smell and taste, and that the iron tawa in her kitchen had developed a reddish-brown coating. Both changes are linked to the reaction of substances with oxygen in the air.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(i)  </w:t>
      </w:r>
      <w:r>
        <w:rPr>
          <w:rFonts w:ascii="Calibri" w:hAnsi="Calibri"/>
          <w:b w:val="0"/>
          <w:i w:val="0"/>
          <w:color w:val="1A1A1A"/>
          <w:sz w:val="24"/>
        </w:rPr>
        <w:t>Name the process that spoiled the taste and smell of the fried food.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(ii)  </w:t>
      </w:r>
      <w:r>
        <w:rPr>
          <w:rFonts w:ascii="Calibri" w:hAnsi="Calibri"/>
          <w:b w:val="0"/>
          <w:i w:val="0"/>
          <w:color w:val="1A1A1A"/>
          <w:sz w:val="24"/>
        </w:rPr>
        <w:t>Suggest two ways to slow down this spoilage.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(iii)  </w:t>
      </w:r>
      <w:r>
        <w:rPr>
          <w:rFonts w:ascii="Calibri" w:hAnsi="Calibri"/>
          <w:b w:val="0"/>
          <w:i w:val="0"/>
          <w:color w:val="1A1A1A"/>
          <w:sz w:val="24"/>
        </w:rPr>
        <w:t>Name the reddish-brown substance formed on the iron tawa and state the two conditions needed for it.</w:t>
      </w:r>
    </w:p>
    <w:p>
      <w:pPr>
        <w:spacing w:after="40" w:before="20" w:line="254" w:lineRule="auto"/>
        <w:ind w:left="320"/>
      </w:pPr>
      <w:r>
        <w:rPr>
          <w:rFonts w:ascii="Calibri" w:hAnsi="Calibri"/>
          <w:b/>
          <w:i w:val="0"/>
          <w:color w:val="1A1A1A"/>
          <w:sz w:val="24"/>
        </w:rPr>
        <w:t xml:space="preserve">(iv)  </w:t>
      </w:r>
      <w:r>
        <w:rPr>
          <w:rFonts w:ascii="Calibri" w:hAnsi="Calibri"/>
          <w:b w:val="0"/>
          <w:i w:val="0"/>
          <w:color w:val="1A1A1A"/>
          <w:sz w:val="24"/>
        </w:rPr>
        <w:t>Give one method to protect the iron tawa from this process.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7A6A2A"/>
          <w:sz w:val="19"/>
        </w:rPr>
        <w:t>[4 m]   ·   [T3]   ·   [Competency]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2" w:val="right"/>
      </w:tabs>
    </w:pPr>
    <w:r>
      <w:rPr>
        <w:rFonts w:ascii="Calibri" w:hAnsi="Calibri"/>
        <w:color w:val="5F5F5F"/>
        <w:sz w:val="19"/>
      </w:rPr>
    </w:r>
    <w:r>
      <w:rPr>
        <w:rFonts w:ascii="Calibri" w:hAnsi="Calibri"/>
        <w:b w:val="0"/>
        <w:i w:val="0"/>
        <w:color w:val="5F5F5F"/>
        <w:sz w:val="19"/>
      </w:rPr>
      <w:t>Prepared by Shubhranshu Sahu</w:t>
      <w:tab/>
    </w:r>
    <w:r>
      <w:rPr>
        <w:rFonts w:ascii="Calibri" w:hAnsi="Calibri"/>
        <w:b w:val="0"/>
        <w:i w:val="0"/>
        <w:color w:val="5F5F5F"/>
        <w:sz w:val="19"/>
      </w:rPr>
      <w:t xml:space="preserve">Page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PAGE </w:instrText>
    </w:r>
    <w:r>
      <w:rPr>
        <w:rFonts w:ascii="Calibri" w:hAnsi="Calibri"/>
        <w:color w:val="5F5F5F"/>
        <w:sz w:val="19"/>
      </w:rPr>
      <w:fldChar w:fldCharType="end"/>
    </w:r>
    <w:r>
      <w:rPr>
        <w:rFonts w:ascii="Calibri" w:hAnsi="Calibri"/>
        <w:b w:val="0"/>
        <w:i w:val="0"/>
        <w:color w:val="5F5F5F"/>
        <w:sz w:val="19"/>
      </w:rPr>
      <w:t xml:space="preserve"> of </w:t>
    </w:r>
    <w:r>
      <w:rPr>
        <w:rFonts w:ascii="Calibri" w:hAnsi="Calibri"/>
        <w:color w:val="5F5F5F"/>
        <w:sz w:val="19"/>
      </w:rPr>
      <w:fldChar w:fldCharType="begin"/>
    </w:r>
    <w:r>
      <w:rPr>
        <w:rFonts w:ascii="Calibri" w:hAnsi="Calibri"/>
        <w:color w:val="5F5F5F"/>
        <w:sz w:val="19"/>
      </w:rPr>
      <w:instrText xml:space="preserve"> NUMPAGES </w:instrText>
    </w:r>
    <w:r>
      <w:rPr>
        <w:rFonts w:ascii="Calibri" w:hAnsi="Calibri"/>
        <w:color w:val="5F5F5F"/>
        <w:sz w:val="19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