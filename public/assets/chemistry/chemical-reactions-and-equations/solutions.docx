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</w:pPr>
      <w:r>
        <w:rPr>
          <w:rFonts w:ascii="Calibri" w:hAnsi="Calibri"/>
          <w:b/>
          <w:i w:val="0"/>
          <w:color w:val="1A1A1A"/>
          <w:sz w:val="40"/>
        </w:rPr>
        <w:t>Chapter 1  -  Chemical Reactions and Equations</w:t>
      </w:r>
    </w:p>
    <w:p>
      <w:pPr>
        <w:spacing w:before="0" w:after="160" w:line="254" w:lineRule="auto"/>
      </w:pPr>
      <w:r>
        <w:rPr>
          <w:rFonts w:ascii="Calibri" w:hAnsi="Calibri"/>
          <w:b w:val="0"/>
          <w:i w:val="0"/>
          <w:color w:val="5F5F5F"/>
          <w:sz w:val="22"/>
        </w:rPr>
        <w:t>Solutions Key  ·  Class X CBSE</w:t>
      </w:r>
    </w:p>
    <w:p>
      <w:pPr>
        <w:spacing w:before="0" w:after="120" w:line="254" w:lineRule="auto"/>
      </w:pPr>
      <w:r>
        <w:rPr>
          <w:rFonts w:ascii="Calibri" w:hAnsi="Calibri"/>
          <w:b w:val="0"/>
          <w:i w:val="0"/>
          <w:color w:val="5F5F5F"/>
          <w:sz w:val="22"/>
        </w:rPr>
        <w:t>Solutions are grouped section-wise and follow the same continuous numbering as the worksheet. Marking is step-wise as per CBSE.</w:t>
      </w:r>
    </w:p>
    <w:p>
      <w:pPr>
        <w:spacing w:before="280" w:after="12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A.  General Questions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1.  </w:t>
      </w:r>
      <w:r>
        <w:rPr>
          <w:rFonts w:ascii="Calibri" w:hAnsi="Calibri"/>
          <w:b/>
          <w:i w:val="0"/>
          <w:color w:val="1A1A1A"/>
          <w:sz w:val="24"/>
        </w:rPr>
        <w:t>Define a chemical reaction and give one example from everyday life.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A chemical reaction is a process in which one or more reactants change into one or more new substances (products) with different properties.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Example: souring of milk, rusting of iron, or cooking of food.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2.  </w:t>
      </w:r>
      <w:r>
        <w:rPr>
          <w:rFonts w:ascii="Calibri" w:hAnsi="Calibri"/>
          <w:b/>
          <w:i w:val="0"/>
          <w:color w:val="1A1A1A"/>
          <w:sz w:val="24"/>
        </w:rPr>
        <w:t>What is meant by the symbol (aq) in a chemical equation?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(aq) stands for aqueous — it shows that the substance is dissolved in water.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3.  </w:t>
      </w:r>
      <w:r>
        <w:rPr>
          <w:rFonts w:ascii="Calibri" w:hAnsi="Calibri"/>
          <w:b/>
          <w:i w:val="0"/>
          <w:color w:val="1A1A1A"/>
          <w:sz w:val="24"/>
        </w:rPr>
        <w:t>List any four observations that help us decide that a chemical reaction has taken place.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Any four of: change in colour, change in state, change in temperature, evolution of a gas, and formation of a precipitate.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4.  </w:t>
      </w:r>
      <w:r>
        <w:rPr>
          <w:rFonts w:ascii="Calibri" w:hAnsi="Calibri"/>
          <w:b/>
          <w:i w:val="0"/>
          <w:color w:val="1A1A1A"/>
          <w:sz w:val="24"/>
        </w:rPr>
        <w:t>Name the type of reaction in which an insoluble solid is formed on mixing two solutions.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Precipitation reaction (which is a type of double displacement reaction).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5.  </w:t>
      </w:r>
      <w:r>
        <w:rPr>
          <w:rFonts w:ascii="Calibri" w:hAnsi="Calibri"/>
          <w:b/>
          <w:i w:val="0"/>
          <w:color w:val="1A1A1A"/>
          <w:sz w:val="24"/>
        </w:rPr>
        <w:t>Why should a magnesium ribbon be cleaned with sandpaper before burning it in air?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Magnesium reacts slowly with air to form a protective white layer of magnesium oxide (MgO) on its surface.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This layer prevents the ribbon from burning. Cleaning with sandpaper removes the MgO layer so the ribbon burns readily with a dazzling white flame.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6.  </w:t>
      </w:r>
      <w:r>
        <w:rPr>
          <w:rFonts w:ascii="Calibri" w:hAnsi="Calibri"/>
          <w:b/>
          <w:i w:val="0"/>
          <w:color w:val="1A1A1A"/>
          <w:sz w:val="24"/>
        </w:rPr>
        <w:t>Why is respiration considered an exothermic reaction?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During respiration, glucose combines with oxygen in the cells and is broken down, releasing energy.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C₆H₁₂O₆(aq) + 6O₂(g) → 6CO₂(g) + 6H₂O(l) + energy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Since heat/energy is released, respiration is an exothermic reaction.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7.  </w:t>
      </w:r>
      <w:r>
        <w:rPr>
          <w:rFonts w:ascii="Calibri" w:hAnsi="Calibri"/>
          <w:b/>
          <w:i w:val="0"/>
          <w:color w:val="1A1A1A"/>
          <w:sz w:val="24"/>
        </w:rPr>
        <w:t>What happens chemically when quicklime is added to water? Write the balanced equation.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Quicklime (calcium oxide) reacts vigorously with water to form slaked lime (calcium hydroxide), releasing a large amount of heat (exothermic combination reaction).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CaO(s) + H₂O(l) → Ca(OH)₂(aq) + heat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8.  </w:t>
      </w:r>
      <w:r>
        <w:rPr>
          <w:rFonts w:ascii="Calibri" w:hAnsi="Calibri"/>
          <w:b/>
          <w:i w:val="0"/>
          <w:color w:val="1A1A1A"/>
          <w:sz w:val="24"/>
        </w:rPr>
        <w:t>Why is silver chloride stored in dark-coloured bottles?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Silver chloride undergoes photolytic decomposition — it decomposes in sunlight to give greyish silver and chlorine.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2AgCl(s) →light→ 2Ag(s) + Cl₂(g)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Dark-coloured bottles keep out light and prevent this decomposition.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9.  </w:t>
      </w:r>
      <w:r>
        <w:rPr>
          <w:rFonts w:ascii="Calibri" w:hAnsi="Calibri"/>
          <w:b/>
          <w:i w:val="0"/>
          <w:color w:val="1A1A1A"/>
          <w:sz w:val="24"/>
        </w:rPr>
        <w:t>Name the gas evolved and give the balanced equation when zinc granules react with dilute sulphuric acid.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Hydrogen gas is evolved.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Zn(s) + H₂SO₄(aq) → ZnSO₄(aq) + H₂(g)↑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10.  </w:t>
      </w:r>
      <w:r>
        <w:rPr>
          <w:rFonts w:ascii="Calibri" w:hAnsi="Calibri"/>
          <w:b/>
          <w:i w:val="0"/>
          <w:color w:val="1A1A1A"/>
          <w:sz w:val="24"/>
        </w:rPr>
        <w:t>Why are decomposition reactions called the opposite of combination reactions? Support your answer with one balanced equation of each.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In a combination reaction two or more substances combine to form a single product, whereas in a decomposition reaction a single substance breaks down into two or more products — so they are opposite processes.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Combination:  2H₂(g) + O₂(g) → 2H₂O(l)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Decomposition:  2H₂O(l) →elec.→ 2H₂(g) + O₂(g)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11.  </w:t>
      </w:r>
      <w:r>
        <w:rPr>
          <w:rFonts w:ascii="Calibri" w:hAnsi="Calibri"/>
          <w:b/>
          <w:i w:val="0"/>
          <w:color w:val="1A1A1A"/>
          <w:sz w:val="24"/>
        </w:rPr>
        <w:t>Can we stir a silver nitrate solution using a copper spoon? Give a reason for your answer.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No. Copper is more reactive than silver, so it displaces silver from silver nitrate solution and the spoon slowly dissolves.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Cu(s) + 2AgNO₃(aq) → Cu(NO₃)₂(aq) + 2Ag(s)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The solution also turns bluish due to the formation of copper nitrate.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12.  </w:t>
      </w:r>
      <w:r>
        <w:rPr>
          <w:rFonts w:ascii="Calibri" w:hAnsi="Calibri"/>
          <w:b/>
          <w:i w:val="0"/>
          <w:color w:val="1A1A1A"/>
          <w:sz w:val="24"/>
        </w:rPr>
        <w:t>Why does the blue colour of copper sulphate solution fade when an iron nail is dipped in it? Name the type of reaction.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Iron is more reactive than copper, so it displaces copper from copper sulphate solution — a displacement reaction.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Fe(s) + CuSO₄(aq) → FeSO₄(aq) + Cu(s)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The blue colour fades because blue CuSO₄ is used up and pale green FeSO₄ is formed; brown copper deposits on the nail.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C03921"/>
          <w:sz w:val="24"/>
        </w:rPr>
        <w:t xml:space="preserve">Trap: </w:t>
      </w:r>
      <w:r>
        <w:rPr>
          <w:rFonts w:ascii="Calibri" w:hAnsi="Calibri"/>
          <w:b w:val="0"/>
          <w:i w:val="0"/>
          <w:color w:val="1A1A1A"/>
          <w:sz w:val="24"/>
        </w:rPr>
        <w:t>the solution does not become colourless — it turns pale green, not white.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13.  </w:t>
      </w:r>
      <w:r>
        <w:rPr>
          <w:rFonts w:ascii="Calibri" w:hAnsi="Calibri"/>
          <w:b/>
          <w:i w:val="0"/>
          <w:color w:val="1A1A1A"/>
          <w:sz w:val="24"/>
        </w:rPr>
        <w:t>A shiny brown element X, on heating in air, turns into a black compound. Name X and the black compound, and write the equation.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X is copper (Cu); the black compound is copper(II) oxide (CuO).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2Cu(s) + O₂(g) →Δ→ 2CuO(s)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14.  </w:t>
      </w:r>
      <w:r>
        <w:rPr>
          <w:rFonts w:ascii="Calibri" w:hAnsi="Calibri"/>
          <w:b/>
          <w:i w:val="0"/>
          <w:color w:val="1A1A1A"/>
          <w:sz w:val="24"/>
        </w:rPr>
        <w:t>During the electrolysis of water, the volume of gas collected over one electrode is double that over the other. Name both gases and explain why.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Hydrogen collects at the cathode and oxygen at the anode.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2H₂O(l) →elec.→ 2H₂(g) + O₂(g)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Water contains hydrogen and oxygen in a 2 : 1 atomic ratio, so twice as much hydrogen is produced as oxygen — the volume of H₂ is double that of O₂.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15.  </w:t>
      </w:r>
      <w:r>
        <w:rPr>
          <w:rFonts w:ascii="Calibri" w:hAnsi="Calibri"/>
          <w:b/>
          <w:i w:val="0"/>
          <w:color w:val="1A1A1A"/>
          <w:sz w:val="24"/>
        </w:rPr>
        <w:t>Packets of potato chips are flushed with nitrogen gas. State the purpose and the chemical process it prevents.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Nitrogen is unreactive, so it removes oxygen from the packet and stops the oxidation of oils and fats.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This prevents rancidity — the development of bad smell and taste in the food.</w:t>
      </w:r>
    </w:p>
    <w:p>
      <w:pPr>
        <w:spacing w:before="280" w:after="12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B.  Multiple Choice Questions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16.  </w:t>
      </w:r>
      <w:r>
        <w:rPr>
          <w:rFonts w:ascii="Calibri" w:hAnsi="Calibri"/>
          <w:b/>
          <w:i w:val="0"/>
          <w:color w:val="1A1A1A"/>
          <w:sz w:val="24"/>
        </w:rPr>
        <w:t>Which of the following is a combination reaction?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CaCO₃ → CaO + CO₂   (b) CaO + H₂O → Ca(OH)₂   (c) Zn + CuSO₄ → ZnSO₄ + Cu   (d) AgNO₃ + NaCl → AgCl + NaNO₃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(b) CaO + H₂O → Ca(OH)₂ </w:t>
      </w:r>
      <w:r>
        <w:rPr>
          <w:rFonts w:ascii="Calibri" w:hAnsi="Calibri"/>
          <w:b w:val="0"/>
          <w:i w:val="0"/>
          <w:color w:val="1A1A1A"/>
          <w:sz w:val="24"/>
        </w:rPr>
        <w:t>— two reactants combine to form a single product.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17.  </w:t>
      </w:r>
      <w:r>
        <w:rPr>
          <w:rFonts w:ascii="Calibri" w:hAnsi="Calibri"/>
          <w:b/>
          <w:i w:val="0"/>
          <w:color w:val="1A1A1A"/>
          <w:sz w:val="24"/>
        </w:rPr>
        <w:t>White silver chloride turns ______ when exposed to sunlight.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yellow   (b) grey   (c) black   (d) green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(b) grey </w:t>
      </w:r>
      <w:r>
        <w:rPr>
          <w:rFonts w:ascii="Calibri" w:hAnsi="Calibri"/>
          <w:b w:val="0"/>
          <w:i w:val="0"/>
          <w:color w:val="1A1A1A"/>
          <w:sz w:val="24"/>
        </w:rPr>
        <w:t>— it decomposes to grey silver metal.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18.  </w:t>
      </w:r>
      <w:r>
        <w:rPr>
          <w:rFonts w:ascii="Calibri" w:hAnsi="Calibri"/>
          <w:b/>
          <w:i w:val="0"/>
          <w:color w:val="1A1A1A"/>
          <w:sz w:val="24"/>
        </w:rPr>
        <w:t>The symbol used in a chemical equation to show that a gas is evolved is: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↓   (b) →   (c) ↑   (d) ⇌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(c) ↑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19.  </w:t>
      </w:r>
      <w:r>
        <w:rPr>
          <w:rFonts w:ascii="Calibri" w:hAnsi="Calibri"/>
          <w:b/>
          <w:i w:val="0"/>
          <w:color w:val="1A1A1A"/>
          <w:sz w:val="24"/>
        </w:rPr>
        <w:t>In the reaction  Zn + CuSO₄ → ZnSO₄ + Cu,  zinc is: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reduced   (b) oxidised   (c) unchanged   (d) precipitated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(b) oxidised </w:t>
      </w:r>
      <w:r>
        <w:rPr>
          <w:rFonts w:ascii="Calibri" w:hAnsi="Calibri"/>
          <w:b w:val="0"/>
          <w:i w:val="0"/>
          <w:color w:val="1A1A1A"/>
          <w:sz w:val="24"/>
        </w:rPr>
        <w:t>— zinc loses electrons and displaces copper; it is the reducing agent.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20.  </w:t>
      </w:r>
      <w:r>
        <w:rPr>
          <w:rFonts w:ascii="Calibri" w:hAnsi="Calibri"/>
          <w:b/>
          <w:i w:val="0"/>
          <w:color w:val="1A1A1A"/>
          <w:sz w:val="24"/>
        </w:rPr>
        <w:t>Rusting of iron takes place only in the presence of: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air only   (b) water only   (c) both air (oxygen) and water   (d) carbon dioxide only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(c) both air (oxygen) and water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21.  </w:t>
      </w:r>
      <w:r>
        <w:rPr>
          <w:rFonts w:ascii="Calibri" w:hAnsi="Calibri"/>
          <w:b/>
          <w:i w:val="0"/>
          <w:color w:val="1A1A1A"/>
          <w:sz w:val="24"/>
        </w:rPr>
        <w:t>The reaction  2FeSO₄(s) →Δ→ Fe₂O₃(s) + SO₂(g) + SO₃(g)  is an example of: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combination   (b) displacement   (c) thermal decomposition   (d) double displacement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(c) thermal decomposition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22.  </w:t>
      </w:r>
      <w:r>
        <w:rPr>
          <w:rFonts w:ascii="Calibri" w:hAnsi="Calibri"/>
          <w:b/>
          <w:i w:val="0"/>
          <w:color w:val="1A1A1A"/>
          <w:sz w:val="24"/>
        </w:rPr>
        <w:t>During the electrolysis of acidified water, the gas collected at the anode is: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hydrogen   (b) oxygen   (c) chlorine   (d) carbon dioxide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(b) oxygen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23.  </w:t>
      </w:r>
      <w:r>
        <w:rPr>
          <w:rFonts w:ascii="Calibri" w:hAnsi="Calibri"/>
          <w:b/>
          <w:i w:val="0"/>
          <w:color w:val="1A1A1A"/>
          <w:sz w:val="24"/>
        </w:rPr>
        <w:t>A chemical equation is balanced according to the law of: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conservation of mass   (b) constant proportion   (c) conservation of momentum   (d) multiple proportion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(a) conservation of mass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24.  </w:t>
      </w:r>
      <w:r>
        <w:rPr>
          <w:rFonts w:ascii="Calibri" w:hAnsi="Calibri"/>
          <w:b/>
          <w:i w:val="0"/>
          <w:color w:val="1A1A1A"/>
          <w:sz w:val="24"/>
        </w:rPr>
        <w:t>Which one of the following is a double displacement reaction?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2H₂ + O₂ → 2H₂O   (b) Fe + CuSO₄ → FeSO₄ + Cu   (c) Na₂SO₄ + BaCl₂ → BaSO₄ + 2NaCl   (d) 2Pb(NO₃)₂ → 2PbO + 4NO₂ + O₂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(c) Na₂SO₄ + BaCl₂ → BaSO₄ + 2NaCl </w:t>
      </w:r>
      <w:r>
        <w:rPr>
          <w:rFonts w:ascii="Calibri" w:hAnsi="Calibri"/>
          <w:b w:val="0"/>
          <w:i w:val="0"/>
          <w:color w:val="1A1A1A"/>
          <w:sz w:val="24"/>
        </w:rPr>
        <w:t>— the two compounds exchange ions.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25.  </w:t>
      </w:r>
      <w:r>
        <w:rPr>
          <w:rFonts w:ascii="Calibri" w:hAnsi="Calibri"/>
          <w:b/>
          <w:i w:val="0"/>
          <w:color w:val="1A1A1A"/>
          <w:sz w:val="24"/>
        </w:rPr>
        <w:t>On strongly heating lead nitrate crystals, the colour of the fumes evolved is: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colourless   (b) pale green   (c) reddish-brown   (d) greenish-yellow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(c) reddish-brown </w:t>
      </w:r>
      <w:r>
        <w:rPr>
          <w:rFonts w:ascii="Calibri" w:hAnsi="Calibri"/>
          <w:b w:val="0"/>
          <w:i w:val="0"/>
          <w:color w:val="1A1A1A"/>
          <w:sz w:val="24"/>
        </w:rPr>
        <w:t>— brown fumes of nitrogen dioxide (NO₂).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26.  </w:t>
      </w:r>
      <w:r>
        <w:rPr>
          <w:rFonts w:ascii="Calibri" w:hAnsi="Calibri"/>
          <w:b/>
          <w:i w:val="0"/>
          <w:color w:val="1A1A1A"/>
          <w:sz w:val="24"/>
        </w:rPr>
        <w:t>Which of the following pairs represents a substance that is oxidised and a substance that is reduced, in the reaction  CuO + H₂ → Cu + H₂O?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H₂ oxidised, CuO reduced   (b) CuO oxidised, H₂ reduced   (c) both oxidised   (d) both reduced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(a) H₂ is oxidised, CuO is reduced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27.  </w:t>
      </w:r>
      <w:r>
        <w:rPr>
          <w:rFonts w:ascii="Calibri" w:hAnsi="Calibri"/>
          <w:b/>
          <w:i w:val="0"/>
          <w:color w:val="1A1A1A"/>
          <w:sz w:val="24"/>
        </w:rPr>
        <w:t>Which of the following are exothermic processes?  (i) dilution of sulphuric acid  (ii) dissolving ammonium chloride in water  (iii) respiration  (iv) decomposition of calcium carbonate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(i) and (ii)   (b) (i) and (iii)   (c) (ii) and (iii)   (d) (iii) and (iv)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(b) (i) and (iii) </w:t>
      </w:r>
      <w:r>
        <w:rPr>
          <w:rFonts w:ascii="Calibri" w:hAnsi="Calibri"/>
          <w:b w:val="0"/>
          <w:i w:val="0"/>
          <w:color w:val="1A1A1A"/>
          <w:sz w:val="24"/>
        </w:rPr>
        <w:t>— both release heat; (ii) and (iv) are endothermic.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28.  </w:t>
      </w:r>
      <w:r>
        <w:rPr>
          <w:rFonts w:ascii="Calibri" w:hAnsi="Calibri"/>
          <w:b/>
          <w:i w:val="0"/>
          <w:color w:val="1A1A1A"/>
          <w:sz w:val="24"/>
        </w:rPr>
        <w:t>Four metals W, X, Y, Z were added to copper sulphate solution. Only W and X displaced copper. Which statement is correct?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5F5F5F"/>
          <w:sz w:val="21"/>
        </w:rPr>
        <w:t xml:space="preserve">     (a) Y and Z are more reactive than Cu   (b) W and X are more reactive than Cu   (c) Cu is the most reactive   (d) all four are less reactive than Cu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(b) W and X are more reactive than copper </w:t>
      </w:r>
      <w:r>
        <w:rPr>
          <w:rFonts w:ascii="Calibri" w:hAnsi="Calibri"/>
          <w:b w:val="0"/>
          <w:i w:val="0"/>
          <w:color w:val="1A1A1A"/>
          <w:sz w:val="24"/>
        </w:rPr>
        <w:t>— only more reactive metals can displace copper.</w:t>
      </w:r>
    </w:p>
    <w:p>
      <w:pPr>
        <w:spacing w:before="280" w:after="12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C.  Assertion - Reason</w:t>
      </w:r>
    </w:p>
    <w:p>
      <w:pPr>
        <w:spacing w:before="16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29.  Assertion (A):  </w:t>
      </w:r>
      <w:r>
        <w:rPr>
          <w:rFonts w:ascii="Calibri" w:hAnsi="Calibri"/>
          <w:b w:val="0"/>
          <w:i w:val="0"/>
          <w:color w:val="1A1A1A"/>
          <w:sz w:val="24"/>
        </w:rPr>
        <w:t>A balanced chemical equation has an equal number of atoms of each element on both sides.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Matter can be created and destroyed during a chemical reaction.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(c) A is true but R is false. </w:t>
      </w:r>
      <w:r>
        <w:rPr>
          <w:rFonts w:ascii="Calibri" w:hAnsi="Calibri"/>
          <w:b w:val="0"/>
          <w:i w:val="0"/>
          <w:color w:val="1A1A1A"/>
          <w:sz w:val="24"/>
        </w:rPr>
        <w:t>Matter is neither created nor destroyed (law of conservation of mass); that is exactly why equations are balanced.</w:t>
      </w:r>
    </w:p>
    <w:p>
      <w:pPr>
        <w:spacing w:before="16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30.  Assertion (A):  </w:t>
      </w:r>
      <w:r>
        <w:rPr>
          <w:rFonts w:ascii="Calibri" w:hAnsi="Calibri"/>
          <w:b w:val="0"/>
          <w:i w:val="0"/>
          <w:color w:val="1A1A1A"/>
          <w:sz w:val="24"/>
        </w:rPr>
        <w:t>The blue colour of copper sulphate solution fades when an iron nail is dipped in it.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Iron is more reactive than copper.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(a) Both A and R are true and R is the correct explanation of A.</w:t>
      </w:r>
    </w:p>
    <w:p>
      <w:pPr>
        <w:spacing w:before="16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31.  Assertion (A):  </w:t>
      </w:r>
      <w:r>
        <w:rPr>
          <w:rFonts w:ascii="Calibri" w:hAnsi="Calibri"/>
          <w:b w:val="0"/>
          <w:i w:val="0"/>
          <w:color w:val="1A1A1A"/>
          <w:sz w:val="24"/>
        </w:rPr>
        <w:t>Silver articles slowly turn black when left exposed in air.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Silver reacts with sulphur compounds present in air to form black silver sulphide.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(a) Both A and R are true and R is the correct explanation of A.</w:t>
      </w:r>
    </w:p>
    <w:p>
      <w:pPr>
        <w:spacing w:before="16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32.  Assertion (A):  </w:t>
      </w:r>
      <w:r>
        <w:rPr>
          <w:rFonts w:ascii="Calibri" w:hAnsi="Calibri"/>
          <w:b w:val="0"/>
          <w:i w:val="0"/>
          <w:color w:val="1A1A1A"/>
          <w:sz w:val="24"/>
        </w:rPr>
        <w:t>Most decomposition reactions are endothermic.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Energy in the form of heat, light or electricity is needed to break down the reactant.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>(a) Both A and R are true and R is the correct explanation of A.</w:t>
      </w:r>
    </w:p>
    <w:p>
      <w:pPr>
        <w:spacing w:before="16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33.  Assertion (A):  </w:t>
      </w:r>
      <w:r>
        <w:rPr>
          <w:rFonts w:ascii="Calibri" w:hAnsi="Calibri"/>
          <w:b w:val="0"/>
          <w:i w:val="0"/>
          <w:color w:val="1A1A1A"/>
          <w:sz w:val="24"/>
        </w:rPr>
        <w:t>Copper does not react with dilute hydrochloric acid to give hydrogen gas.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Copper lies above hydrogen in the reactivity series.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(c) A is true but R is false. </w:t>
      </w:r>
      <w:r>
        <w:rPr>
          <w:rFonts w:ascii="Calibri" w:hAnsi="Calibri"/>
          <w:b w:val="0"/>
          <w:i w:val="0"/>
          <w:color w:val="1A1A1A"/>
          <w:sz w:val="24"/>
        </w:rPr>
        <w:t>Copper lies BELOW hydrogen in the reactivity series, so it cannot displace hydrogen from dilute acids.</w:t>
      </w:r>
    </w:p>
    <w:p>
      <w:pPr>
        <w:spacing w:before="16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34.  Assertion (A):  </w:t>
      </w:r>
      <w:r>
        <w:rPr>
          <w:rFonts w:ascii="Calibri" w:hAnsi="Calibri"/>
          <w:b w:val="0"/>
          <w:i w:val="0"/>
          <w:color w:val="1A1A1A"/>
          <w:sz w:val="24"/>
        </w:rPr>
        <w:t>Bottles of potato chips are flushed with nitrogen before sealing.</w:t>
      </w:r>
    </w:p>
    <w:p>
      <w:pPr>
        <w:spacing w:before="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Nitrogen is more reactive than oxygen and combines readily with fats.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B463F"/>
          <w:sz w:val="24"/>
        </w:rPr>
        <w:t xml:space="preserve">(c) A is true but R is false. </w:t>
      </w:r>
      <w:r>
        <w:rPr>
          <w:rFonts w:ascii="Calibri" w:hAnsi="Calibri"/>
          <w:b w:val="0"/>
          <w:i w:val="0"/>
          <w:color w:val="1A1A1A"/>
          <w:sz w:val="24"/>
        </w:rPr>
        <w:t>Nitrogen is used because it is UNREACTIVE; it simply keeps oxygen away and prevents oxidation of the fats.</w:t>
      </w:r>
    </w:p>
    <w:p>
      <w:pPr>
        <w:spacing w:before="280" w:after="12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D.  Theory &amp; Equation-Based Questions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35.  </w:t>
      </w:r>
      <w:r>
        <w:rPr>
          <w:rFonts w:ascii="Calibri" w:hAnsi="Calibri"/>
          <w:b/>
          <w:i w:val="0"/>
          <w:color w:val="1A1A1A"/>
          <w:sz w:val="24"/>
        </w:rPr>
        <w:t>Balance the following chemical equations:  (a) H₂ + O₂ → H₂O   (b) Na + O₂ → Na₂O   (c) Al + Cl₂ → AlCl₃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(a) 2H₂ + O₂ → 2H₂O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(b) 4Na + O₂ → 2Na₂O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(c) 2Al + 3Cl₂ → 2AlCl₃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36.  </w:t>
      </w:r>
      <w:r>
        <w:rPr>
          <w:rFonts w:ascii="Calibri" w:hAnsi="Calibri"/>
          <w:b/>
          <w:i w:val="0"/>
          <w:color w:val="1A1A1A"/>
          <w:sz w:val="24"/>
        </w:rPr>
        <w:t>Write balanced chemical equations, with state symbols, for:  (a) Sodium reacts with water to give sodium hydroxide and hydrogen.  (b) Zinc reacts with silver nitrate solution.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(a) 2Na(s) + 2H₂O(l) → 2NaOH(aq) + H₂(g)↑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(b) Zn(s) + 2AgNO₃(aq) → Zn(NO₃)₂(aq) + 2Ag(s)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37.  </w:t>
      </w:r>
      <w:r>
        <w:rPr>
          <w:rFonts w:ascii="Calibri" w:hAnsi="Calibri"/>
          <w:b/>
          <w:i w:val="0"/>
          <w:color w:val="1A1A1A"/>
          <w:sz w:val="24"/>
        </w:rPr>
        <w:t>Identify the type of reaction and write a balanced equation for each:  (i) a reaction in which the reaction mixture becomes warm;  (ii) a reaction in which an insoluble substance is formed.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(i) Exothermic combination reaction:  CaO(s) + H₂O(l) → Ca(OH)₂(aq) + heat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(ii) Double displacement (precipitation) reaction:  Na₂SO₄(aq) + BaCl₂(aq) → BaSO₄(s)↓ + 2NaCl(aq)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38.  </w:t>
      </w:r>
      <w:r>
        <w:rPr>
          <w:rFonts w:ascii="Calibri" w:hAnsi="Calibri"/>
          <w:b/>
          <w:i w:val="0"/>
          <w:color w:val="1A1A1A"/>
          <w:sz w:val="24"/>
        </w:rPr>
        <w:t>Write a balanced chemical equation and identify the type of reaction:  'Barium chloride solution reacts with sodium sulphate solution to give a white precipitate of barium sulphate and sodium chloride.'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BaCl₂(aq) + Na₂SO₄(aq) → BaSO₄(s)↓ + 2NaCl(aq)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It is a double displacement (precipitation) reaction — the ions are exchanged and an insoluble white precipitate of BaSO₄ is formed.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39.  </w:t>
      </w:r>
      <w:r>
        <w:rPr>
          <w:rFonts w:ascii="Calibri" w:hAnsi="Calibri"/>
          <w:b/>
          <w:i w:val="0"/>
          <w:color w:val="1A1A1A"/>
          <w:sz w:val="24"/>
        </w:rPr>
        <w:t>Identify the oxidising agent and the reducing agent in each reaction:  (a) 2Mg + O₂ → 2MgO   (b) CuO + H₂ → Cu + H₂O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(a) </w:t>
      </w:r>
      <w:r>
        <w:rPr>
          <w:rFonts w:ascii="Calibri" w:hAnsi="Calibri"/>
          <w:b w:val="0"/>
          <w:i w:val="0"/>
          <w:color w:val="1A1A1A"/>
          <w:sz w:val="24"/>
        </w:rPr>
        <w:t>Oxidising agent: O₂ (it oxidises Mg); Reducing agent: Mg (it is oxidised).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(b) </w:t>
      </w:r>
      <w:r>
        <w:rPr>
          <w:rFonts w:ascii="Calibri" w:hAnsi="Calibri"/>
          <w:b w:val="0"/>
          <w:i w:val="0"/>
          <w:color w:val="1A1A1A"/>
          <w:sz w:val="24"/>
        </w:rPr>
        <w:t>Oxidising agent: CuO (it is reduced to Cu); Reducing agent: H₂ (it is oxidised to H₂O).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40.  </w:t>
      </w:r>
      <w:r>
        <w:rPr>
          <w:rFonts w:ascii="Calibri" w:hAnsi="Calibri"/>
          <w:b/>
          <w:i w:val="0"/>
          <w:color w:val="1A1A1A"/>
          <w:sz w:val="24"/>
        </w:rPr>
        <w:t>Balance and classify each reaction:  (a) MgCO₃ →Δ→ MgO + CO₂   (b) Zn + AgNO₃ → Zn(NO₃)₂ + Ag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(a) MgCO₃(s) →Δ→ MgO(s) + CO₂(g)  — thermal decomposition (already balanced).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(b) Zn(s) + 2AgNO₃(aq) → Zn(NO₃)₂(aq) + 2Ag(s)  — displacement reaction.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41.  </w:t>
      </w:r>
      <w:r>
        <w:rPr>
          <w:rFonts w:ascii="Calibri" w:hAnsi="Calibri"/>
          <w:b/>
          <w:i w:val="0"/>
          <w:color w:val="1A1A1A"/>
          <w:sz w:val="24"/>
        </w:rPr>
        <w:t>What is a decomposition reaction? Describe, with a labelled setup and balanced equation, the decomposition of water by electricity, and state the ratio of the gases collected.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A decomposition reaction is one in which a single reactant breaks down into two or more simpler products.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In electrolysis of water, water acidified with a little dilute sulphuric acid is taken in a beaker; two graphite electrodes connected to a battery are dipped in it and covered with inverted test tubes.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2H₂O(l) →elec.→ 2H₂(g) + O₂(g)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Hydrogen is liberated at the cathode and oxygen at the anode. The volume of hydrogen to oxygen collected is 2 : 1.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C03921"/>
          <w:sz w:val="24"/>
        </w:rPr>
        <w:t xml:space="preserve">Note: </w:t>
      </w:r>
      <w:r>
        <w:rPr>
          <w:rFonts w:ascii="Calibri" w:hAnsi="Calibri"/>
          <w:b w:val="0"/>
          <w:i w:val="0"/>
          <w:color w:val="1A1A1A"/>
          <w:sz w:val="24"/>
        </w:rPr>
        <w:t>a little acid is added because pure water is a poor conductor of electricity.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42.  </w:t>
      </w:r>
      <w:r>
        <w:rPr>
          <w:rFonts w:ascii="Calibri" w:hAnsi="Calibri"/>
          <w:b/>
          <w:i w:val="0"/>
          <w:color w:val="1A1A1A"/>
          <w:sz w:val="24"/>
        </w:rPr>
        <w:t>What is a redox reaction? Using the reaction  ZnO + C → Zn + CO,  state which substance is oxidised and which is reduced.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A redox reaction is one in which oxidation and reduction occur simultaneously — one substance is oxidised while another is reduced.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ZnO(s) + C(s) → Zn(s) + CO(g)</w:t>
      </w:r>
    </w:p>
    <w:p>
      <w:pPr>
        <w:spacing w:before="0" w:after="4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>Carbon gains oxygen, so carbon is oxidised (reducing agent). ZnO loses oxygen, so zinc oxide is reduced (oxidising agent).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43.  </w:t>
      </w:r>
      <w:r>
        <w:rPr>
          <w:rFonts w:ascii="Calibri" w:hAnsi="Calibri"/>
          <w:b/>
          <w:i w:val="0"/>
          <w:color w:val="1A1A1A"/>
          <w:sz w:val="24"/>
        </w:rPr>
        <w:t>Complete and balance the following, and state what x represents:  (i) Pb(NO₃)₂(aq) + 2KI(aq) → PbI₂(x) + 2KNO₃(aq)   (ii) Zn(s) + H₂SO₄(aq) → ZnSO₄(x) + H₂(y)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>(i) x = (s); a yellow precipitate of PbI₂ is formed — a double displacement (precipitation) reaction.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>(ii) x = (aq) and y = (g); Zn + H₂SO₄ → ZnSO₄(aq) + H₂(g) — a displacement reaction.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44.  </w:t>
      </w:r>
      <w:r>
        <w:rPr>
          <w:rFonts w:ascii="Calibri" w:hAnsi="Calibri"/>
          <w:b/>
          <w:i w:val="0"/>
          <w:color w:val="1A1A1A"/>
          <w:sz w:val="24"/>
        </w:rPr>
        <w:t>Distinguish between a displacement reaction and a double displacement reaction, giving one balanced example of each.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C03921"/>
          <w:sz w:val="24"/>
        </w:rPr>
        <w:t xml:space="preserve">Displacement: </w:t>
      </w:r>
      <w:r>
        <w:rPr>
          <w:rFonts w:ascii="Calibri" w:hAnsi="Calibri"/>
          <w:b w:val="0"/>
          <w:i w:val="0"/>
          <w:color w:val="1A1A1A"/>
          <w:sz w:val="24"/>
        </w:rPr>
        <w:t>a more reactive element displaces a less reactive element from its compound (one element changes places).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Fe(s) + CuSO₄(aq) → FeSO₄(aq) + Cu(s)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C03921"/>
          <w:sz w:val="24"/>
        </w:rPr>
        <w:t xml:space="preserve">Double displacement: </w:t>
      </w:r>
      <w:r>
        <w:rPr>
          <w:rFonts w:ascii="Calibri" w:hAnsi="Calibri"/>
          <w:b w:val="0"/>
          <w:i w:val="0"/>
          <w:color w:val="1A1A1A"/>
          <w:sz w:val="24"/>
        </w:rPr>
        <w:t>two compounds exchange their ions to form two new compounds.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Na₂SO₄(aq) + BaCl₂(aq) → BaSO₄(s)↓ + 2NaCl(aq)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45.  </w:t>
      </w:r>
      <w:r>
        <w:rPr>
          <w:rFonts w:ascii="Calibri" w:hAnsi="Calibri"/>
          <w:b/>
          <w:i w:val="0"/>
          <w:color w:val="1A1A1A"/>
          <w:sz w:val="24"/>
        </w:rPr>
        <w:t>2 g of ferrous sulphate crystals are heated strongly in a dry boiling tube.  (i) State two observations.  (ii) Name the type of reaction.  (iii) Write the balanced equation.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(i) </w:t>
      </w:r>
      <w:r>
        <w:rPr>
          <w:rFonts w:ascii="Calibri" w:hAnsi="Calibri"/>
          <w:b w:val="0"/>
          <w:i w:val="0"/>
          <w:color w:val="1A1A1A"/>
          <w:sz w:val="24"/>
        </w:rPr>
        <w:t>The green colour of the crystals fades to brown, and a gas with the smell of burning sulphur (SO₂ and SO₃) is released.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(ii) </w:t>
      </w:r>
      <w:r>
        <w:rPr>
          <w:rFonts w:ascii="Calibri" w:hAnsi="Calibri"/>
          <w:b w:val="0"/>
          <w:i w:val="0"/>
          <w:color w:val="1A1A1A"/>
          <w:sz w:val="24"/>
        </w:rPr>
        <w:t>Thermal decomposition reaction.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(iii) 2FeSO₄(s) →Δ→ Fe₂O₃(s) + SO₂(g) + SO₃(g)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46.  </w:t>
      </w:r>
      <w:r>
        <w:rPr>
          <w:rFonts w:ascii="Calibri" w:hAnsi="Calibri"/>
          <w:b/>
          <w:i w:val="0"/>
          <w:color w:val="1A1A1A"/>
          <w:sz w:val="24"/>
        </w:rPr>
        <w:t>Give reasons:  (a) Iron gates are painted regularly.  (b) Tarnished copper vessels are cleaned with tamarind (lemon) juice.  (c) Cooking oil is stored in airtight containers.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(a) </w:t>
      </w:r>
      <w:r>
        <w:rPr>
          <w:rFonts w:ascii="Calibri" w:hAnsi="Calibri"/>
          <w:b w:val="0"/>
          <w:i w:val="0"/>
          <w:color w:val="1A1A1A"/>
          <w:sz w:val="24"/>
        </w:rPr>
        <w:t>Painting forms a barrier that keeps out air and moisture, preventing the rusting (corrosion) of iron.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(b) </w:t>
      </w:r>
      <w:r>
        <w:rPr>
          <w:rFonts w:ascii="Calibri" w:hAnsi="Calibri"/>
          <w:b w:val="0"/>
          <w:i w:val="0"/>
          <w:color w:val="1A1A1A"/>
          <w:sz w:val="24"/>
        </w:rPr>
        <w:t>The green tarnish (basic copper carbonate) reacts with the acid in tamarind and is removed, giving back the shiny copper.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(c) </w:t>
      </w:r>
      <w:r>
        <w:rPr>
          <w:rFonts w:ascii="Calibri" w:hAnsi="Calibri"/>
          <w:b w:val="0"/>
          <w:i w:val="0"/>
          <w:color w:val="1A1A1A"/>
          <w:sz w:val="24"/>
        </w:rPr>
        <w:t>Airtight storage keeps out oxygen and prevents oxidation of the oil, i.e. it prevents rancidity.</w:t>
      </w:r>
    </w:p>
    <w:p>
      <w:pPr>
        <w:spacing w:before="280" w:after="12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E.  Case Study - Based Questions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47.  Case Study.  </w:t>
      </w:r>
      <w:r>
        <w:rPr>
          <w:rFonts w:ascii="Calibri" w:hAnsi="Calibri"/>
          <w:b w:val="0"/>
          <w:i/>
          <w:color w:val="5F5F5F"/>
          <w:sz w:val="22"/>
        </w:rPr>
        <w:t>A student took copper sulphate solution in four test tubes and added a different metal to each — iron, zinc, silver and aluminium. In three of the test tubes the blue colour of the solution faded and a reddish-brown deposit appeared, while in one test tube no change was seen.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(i) </w:t>
      </w:r>
      <w:r>
        <w:rPr>
          <w:rFonts w:ascii="Calibri" w:hAnsi="Calibri"/>
          <w:b w:val="0"/>
          <w:i w:val="0"/>
          <w:color w:val="1A1A1A"/>
          <w:sz w:val="24"/>
        </w:rPr>
        <w:t>Silver — it is less reactive than copper, so it cannot displace copper from copper sulphate.</w:t>
      </w:r>
    </w:p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1A"/>
          <w:sz w:val="24"/>
        </w:rPr>
        <w:t>(ii) Zn(s) + CuSO₄(aq) → ZnSO₄(aq) + Cu(s)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(iii) </w:t>
      </w:r>
      <w:r>
        <w:rPr>
          <w:rFonts w:ascii="Calibri" w:hAnsi="Calibri"/>
          <w:b w:val="0"/>
          <w:i w:val="0"/>
          <w:color w:val="1A1A1A"/>
          <w:sz w:val="24"/>
        </w:rPr>
        <w:t>Displacement reaction (a more reactive metal displaces the less reactive copper).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(iv) </w:t>
      </w:r>
      <w:r>
        <w:rPr>
          <w:rFonts w:ascii="Calibri" w:hAnsi="Calibri"/>
          <w:b w:val="0"/>
          <w:i w:val="0"/>
          <w:color w:val="1A1A1A"/>
          <w:sz w:val="24"/>
        </w:rPr>
        <w:t>Zinc &gt; Iron &gt; Copper &gt; Silver.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48.  Case Study.  </w:t>
      </w:r>
      <w:r>
        <w:rPr>
          <w:rFonts w:ascii="Calibri" w:hAnsi="Calibri"/>
          <w:b w:val="0"/>
          <w:i/>
          <w:color w:val="5F5F5F"/>
          <w:sz w:val="22"/>
        </w:rPr>
        <w:t>In an activity, water mixed with a few drops of dilute sulphuric acid is taken in a beaker. Two graphite electrodes joined to a 6-volt battery are dipped in it and each is covered with an inverted, water-filled test tube. On switching on the current, bubbles of gas rise and collect in the test tubes.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(i) </w:t>
      </w:r>
      <w:r>
        <w:rPr>
          <w:rFonts w:ascii="Calibri" w:hAnsi="Calibri"/>
          <w:b w:val="0"/>
          <w:i w:val="0"/>
          <w:color w:val="1A1A1A"/>
          <w:sz w:val="24"/>
        </w:rPr>
        <w:t>Pure water is a very poor conductor; the acid provides ions that make the water conducting.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(ii) </w:t>
      </w:r>
      <w:r>
        <w:rPr>
          <w:rFonts w:ascii="Calibri" w:hAnsi="Calibri"/>
          <w:b w:val="0"/>
          <w:i w:val="0"/>
          <w:color w:val="1A1A1A"/>
          <w:sz w:val="24"/>
        </w:rPr>
        <w:t>Hydrogen collects at the cathode and oxygen at the anode.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(iii) </w:t>
      </w:r>
      <w:r>
        <w:rPr>
          <w:rFonts w:ascii="Calibri" w:hAnsi="Calibri"/>
          <w:b w:val="0"/>
          <w:i w:val="0"/>
          <w:color w:val="1A1A1A"/>
          <w:sz w:val="24"/>
        </w:rPr>
        <w:t>Volume of hydrogen : oxygen = 2 : 1.</w:t>
      </w:r>
    </w:p>
    <w:p>
      <w:pPr>
        <w:spacing w:after="40" w:before="0" w:line="259" w:lineRule="auto"/>
      </w:pPr>
      <w:r>
        <w:rPr>
          <w:rFonts w:ascii="Calibri" w:hAnsi="Calibri"/>
          <w:b/>
          <w:i w:val="0"/>
          <w:color w:val="1A1A1A"/>
          <w:sz w:val="24"/>
        </w:rPr>
        <w:t>(iv) 2H₂O(l) →elec.→ 2H₂(g) + O₂(g)</w:t>
      </w:r>
      <w:r>
        <w:rPr>
          <w:rFonts w:ascii="Calibri" w:hAnsi="Calibri"/>
          <w:b w:val="0"/>
          <w:i w:val="0"/>
          <w:color w:val="1A1A1A"/>
          <w:sz w:val="24"/>
        </w:rPr>
        <w:t xml:space="preserve">  — an electrolytic decomposition reaction.</w:t>
      </w:r>
    </w:p>
    <w:p>
      <w:pPr>
        <w:spacing w:before="16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49.  Case Study.  </w:t>
      </w:r>
      <w:r>
        <w:rPr>
          <w:rFonts w:ascii="Calibri" w:hAnsi="Calibri"/>
          <w:b w:val="0"/>
          <w:i/>
          <w:color w:val="5F5F5F"/>
          <w:sz w:val="22"/>
        </w:rPr>
        <w:t>Ramya noticed that the puri (fried snack) kept for many days developed a bad smell and taste, and that the iron tawa in her kitchen had developed a reddish-brown coating. Both changes are linked to the reaction of substances with oxygen in the air.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(i) </w:t>
      </w:r>
      <w:r>
        <w:rPr>
          <w:rFonts w:ascii="Calibri" w:hAnsi="Calibri"/>
          <w:b w:val="0"/>
          <w:i w:val="0"/>
          <w:color w:val="1A1A1A"/>
          <w:sz w:val="24"/>
        </w:rPr>
        <w:t>Rancidity — the oxidation of fats and oils in the fried food.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(ii) </w:t>
      </w:r>
      <w:r>
        <w:rPr>
          <w:rFonts w:ascii="Calibri" w:hAnsi="Calibri"/>
          <w:b w:val="0"/>
          <w:i w:val="0"/>
          <w:color w:val="1A1A1A"/>
          <w:sz w:val="24"/>
        </w:rPr>
        <w:t>Any two: add antioxidants, flush with nitrogen, use airtight containers, or refrigerate.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(iii) </w:t>
      </w:r>
      <w:r>
        <w:rPr>
          <w:rFonts w:ascii="Calibri" w:hAnsi="Calibri"/>
          <w:b w:val="0"/>
          <w:i w:val="0"/>
          <w:color w:val="1A1A1A"/>
          <w:sz w:val="24"/>
        </w:rPr>
        <w:t>Hydrated iron(III) oxide (rust, Fe₂O₃·xH₂O); it needs both air (oxygen) and moisture (water).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(iv) </w:t>
      </w:r>
      <w:r>
        <w:rPr>
          <w:rFonts w:ascii="Calibri" w:hAnsi="Calibri"/>
          <w:b w:val="0"/>
          <w:i w:val="0"/>
          <w:color w:val="1A1A1A"/>
          <w:sz w:val="24"/>
        </w:rPr>
        <w:t>Apply oil/grease or paint, or coat it with a less reactive metal (e.g. galvanising with zinc).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2" w:val="right"/>
      </w:tabs>
    </w:pPr>
    <w:r>
      <w:rPr>
        <w:rFonts w:ascii="Calibri" w:hAnsi="Calibri"/>
        <w:color w:val="5F5F5F"/>
        <w:sz w:val="19"/>
      </w:rPr>
    </w:r>
    <w:r>
      <w:rPr>
        <w:rFonts w:ascii="Calibri" w:hAnsi="Calibri"/>
        <w:b w:val="0"/>
        <w:i w:val="0"/>
        <w:color w:val="5F5F5F"/>
        <w:sz w:val="19"/>
      </w:rPr>
      <w:t>Prepared by Shubhranshu Sahu</w:t>
      <w:tab/>
    </w:r>
    <w:r>
      <w:rPr>
        <w:rFonts w:ascii="Calibri" w:hAnsi="Calibri"/>
        <w:b w:val="0"/>
        <w:i w:val="0"/>
        <w:color w:val="5F5F5F"/>
        <w:sz w:val="19"/>
      </w:rPr>
      <w:t xml:space="preserve">Page </w:t>
    </w:r>
    <w:r>
      <w:rPr>
        <w:rFonts w:ascii="Calibri" w:hAnsi="Calibri"/>
        <w:color w:val="5F5F5F"/>
        <w:sz w:val="19"/>
      </w:rPr>
      <w:fldChar w:fldCharType="begin"/>
    </w:r>
    <w:r>
      <w:rPr>
        <w:rFonts w:ascii="Calibri" w:hAnsi="Calibri"/>
        <w:color w:val="5F5F5F"/>
        <w:sz w:val="19"/>
      </w:rPr>
      <w:instrText xml:space="preserve"> PAGE </w:instrText>
    </w:r>
    <w:r>
      <w:rPr>
        <w:rFonts w:ascii="Calibri" w:hAnsi="Calibri"/>
        <w:color w:val="5F5F5F"/>
        <w:sz w:val="19"/>
      </w:rPr>
      <w:fldChar w:fldCharType="end"/>
    </w:r>
    <w:r>
      <w:rPr>
        <w:rFonts w:ascii="Calibri" w:hAnsi="Calibri"/>
        <w:b w:val="0"/>
        <w:i w:val="0"/>
        <w:color w:val="5F5F5F"/>
        <w:sz w:val="19"/>
      </w:rPr>
      <w:t xml:space="preserve"> of </w:t>
    </w:r>
    <w:r>
      <w:rPr>
        <w:rFonts w:ascii="Calibri" w:hAnsi="Calibri"/>
        <w:color w:val="5F5F5F"/>
        <w:sz w:val="19"/>
      </w:rPr>
      <w:fldChar w:fldCharType="begin"/>
    </w:r>
    <w:r>
      <w:rPr>
        <w:rFonts w:ascii="Calibri" w:hAnsi="Calibri"/>
        <w:color w:val="5F5F5F"/>
        <w:sz w:val="19"/>
      </w:rPr>
      <w:instrText xml:space="preserve"> NUMPAGES </w:instrText>
    </w:r>
    <w:r>
      <w:rPr>
        <w:rFonts w:ascii="Calibri" w:hAnsi="Calibri"/>
        <w:color w:val="5F5F5F"/>
        <w:sz w:val="19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